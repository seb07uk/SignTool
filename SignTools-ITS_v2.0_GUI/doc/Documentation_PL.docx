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1F48E" w14:textId="77777777" w:rsidR="0072088B" w:rsidRPr="00CB39C3" w:rsidRDefault="00CB39C3">
      <w:pPr>
        <w:jc w:val="center"/>
        <w:rPr>
          <w:lang w:val="pl-PL"/>
        </w:rPr>
      </w:pPr>
      <w:proofErr w:type="spellStart"/>
      <w:r w:rsidRPr="00CB39C3">
        <w:rPr>
          <w:b/>
          <w:color w:val="264F78"/>
          <w:sz w:val="56"/>
          <w:lang w:val="pl-PL"/>
        </w:rPr>
        <w:t>SignTool's</w:t>
      </w:r>
      <w:proofErr w:type="spellEnd"/>
      <w:r w:rsidRPr="00CB39C3">
        <w:rPr>
          <w:b/>
          <w:color w:val="264F78"/>
          <w:sz w:val="56"/>
          <w:lang w:val="pl-PL"/>
        </w:rPr>
        <w:t>-ITS GUI v2.0</w:t>
      </w:r>
    </w:p>
    <w:p w14:paraId="777FDE4C" w14:textId="77777777" w:rsidR="0072088B" w:rsidRPr="00CB39C3" w:rsidRDefault="00CB39C3">
      <w:pPr>
        <w:jc w:val="center"/>
        <w:rPr>
          <w:lang w:val="pl-PL"/>
        </w:rPr>
      </w:pPr>
      <w:r w:rsidRPr="00CB39C3">
        <w:rPr>
          <w:color w:val="5C6370"/>
          <w:sz w:val="26"/>
          <w:lang w:val="pl-PL"/>
        </w:rPr>
        <w:t>Dokumentacja Oprogramowania — Podpisywanie Kodu i Generowanie Certyfikatów</w:t>
      </w:r>
    </w:p>
    <w:p w14:paraId="7F800D54" w14:textId="77777777" w:rsidR="0072088B" w:rsidRPr="00CB39C3" w:rsidRDefault="0072088B">
      <w:pPr>
        <w:rPr>
          <w:lang w:val="pl-PL"/>
        </w:rPr>
      </w:pPr>
    </w:p>
    <w:p w14:paraId="7098572C" w14:textId="5C0EC3D2" w:rsidR="00CB39C3" w:rsidRDefault="00CB39C3" w:rsidP="00CB39C3">
      <w:pPr>
        <w:pStyle w:val="NormalnyWeb"/>
      </w:pPr>
      <w:r>
        <w:rPr>
          <w:noProof/>
        </w:rPr>
        <w:drawing>
          <wp:inline distT="0" distB="0" distL="0" distR="0" wp14:anchorId="6DDDC9EC" wp14:editId="16C69A01">
            <wp:extent cx="5577840" cy="6481445"/>
            <wp:effectExtent l="0" t="0" r="381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648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C5C4E" w14:textId="2F8A3A4E" w:rsidR="0072088B" w:rsidRPr="00CB39C3" w:rsidRDefault="0072088B">
      <w:pPr>
        <w:jc w:val="center"/>
        <w:rPr>
          <w:lang w:val="pl-PL"/>
        </w:rPr>
      </w:pPr>
    </w:p>
    <w:p w14:paraId="19BE01DE" w14:textId="77777777" w:rsidR="0072088B" w:rsidRPr="00CB39C3" w:rsidRDefault="0072088B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72088B" w14:paraId="33147C01" w14:textId="77777777">
        <w:tc>
          <w:tcPr>
            <w:tcW w:w="4392" w:type="dxa"/>
            <w:shd w:val="clear" w:color="auto" w:fill="264F78"/>
          </w:tcPr>
          <w:p w14:paraId="295A59EC" w14:textId="77777777" w:rsidR="0072088B" w:rsidRDefault="00CB39C3">
            <w:proofErr w:type="spellStart"/>
            <w:r>
              <w:rPr>
                <w:b/>
                <w:color w:val="FFFFFF"/>
              </w:rPr>
              <w:t>Produkt</w:t>
            </w:r>
            <w:proofErr w:type="spellEnd"/>
          </w:p>
        </w:tc>
        <w:tc>
          <w:tcPr>
            <w:tcW w:w="4392" w:type="dxa"/>
          </w:tcPr>
          <w:p w14:paraId="0A387606" w14:textId="77777777" w:rsidR="0072088B" w:rsidRDefault="00CB39C3">
            <w:r>
              <w:t>SignTool's-ITS GUI</w:t>
            </w:r>
          </w:p>
        </w:tc>
      </w:tr>
      <w:tr w:rsidR="0072088B" w14:paraId="11D0FDA5" w14:textId="77777777">
        <w:tc>
          <w:tcPr>
            <w:tcW w:w="4392" w:type="dxa"/>
            <w:shd w:val="clear" w:color="auto" w:fill="264F78"/>
          </w:tcPr>
          <w:p w14:paraId="33E5F234" w14:textId="77777777" w:rsidR="0072088B" w:rsidRDefault="00CB39C3">
            <w:r>
              <w:rPr>
                <w:b/>
                <w:color w:val="FFFFFF"/>
              </w:rPr>
              <w:t>Wersja</w:t>
            </w:r>
          </w:p>
        </w:tc>
        <w:tc>
          <w:tcPr>
            <w:tcW w:w="4392" w:type="dxa"/>
          </w:tcPr>
          <w:p w14:paraId="17898571" w14:textId="77777777" w:rsidR="0072088B" w:rsidRDefault="00CB39C3">
            <w:r>
              <w:t>2.0</w:t>
            </w:r>
          </w:p>
        </w:tc>
      </w:tr>
      <w:tr w:rsidR="0072088B" w14:paraId="3706C09C" w14:textId="77777777">
        <w:tc>
          <w:tcPr>
            <w:tcW w:w="4392" w:type="dxa"/>
            <w:shd w:val="clear" w:color="auto" w:fill="264F78"/>
          </w:tcPr>
          <w:p w14:paraId="199F6242" w14:textId="77777777" w:rsidR="0072088B" w:rsidRDefault="00CB39C3">
            <w:r>
              <w:rPr>
                <w:b/>
                <w:color w:val="FFFFFF"/>
              </w:rPr>
              <w:t>Autor</w:t>
            </w:r>
          </w:p>
        </w:tc>
        <w:tc>
          <w:tcPr>
            <w:tcW w:w="4392" w:type="dxa"/>
          </w:tcPr>
          <w:p w14:paraId="1289441D" w14:textId="77777777" w:rsidR="0072088B" w:rsidRDefault="00CB39C3">
            <w:r>
              <w:t>Sebastian Januchowski</w:t>
            </w:r>
          </w:p>
        </w:tc>
      </w:tr>
      <w:tr w:rsidR="0072088B" w14:paraId="302CD548" w14:textId="77777777">
        <w:tc>
          <w:tcPr>
            <w:tcW w:w="4392" w:type="dxa"/>
            <w:shd w:val="clear" w:color="auto" w:fill="264F78"/>
          </w:tcPr>
          <w:p w14:paraId="191803BB" w14:textId="77777777" w:rsidR="0072088B" w:rsidRDefault="00CB39C3">
            <w:r>
              <w:rPr>
                <w:b/>
                <w:color w:val="FFFFFF"/>
              </w:rPr>
              <w:t>Firma</w:t>
            </w:r>
          </w:p>
        </w:tc>
        <w:tc>
          <w:tcPr>
            <w:tcW w:w="4392" w:type="dxa"/>
          </w:tcPr>
          <w:p w14:paraId="4953D55B" w14:textId="77777777" w:rsidR="0072088B" w:rsidRDefault="00CB39C3">
            <w:r>
              <w:t>polsoft.ITS™ Group</w:t>
            </w:r>
          </w:p>
        </w:tc>
      </w:tr>
      <w:tr w:rsidR="0072088B" w14:paraId="05B339C7" w14:textId="77777777">
        <w:tc>
          <w:tcPr>
            <w:tcW w:w="4392" w:type="dxa"/>
            <w:shd w:val="clear" w:color="auto" w:fill="264F78"/>
          </w:tcPr>
          <w:p w14:paraId="42FF0119" w14:textId="77777777" w:rsidR="0072088B" w:rsidRDefault="00CB39C3">
            <w:r>
              <w:rPr>
                <w:b/>
                <w:color w:val="FFFFFF"/>
              </w:rPr>
              <w:t>Kontakt</w:t>
            </w:r>
          </w:p>
        </w:tc>
        <w:tc>
          <w:tcPr>
            <w:tcW w:w="4392" w:type="dxa"/>
          </w:tcPr>
          <w:p w14:paraId="4BDA0308" w14:textId="77777777" w:rsidR="0072088B" w:rsidRDefault="00CB39C3">
            <w:r>
              <w:t>polsoft.its@fastservice.com</w:t>
            </w:r>
          </w:p>
        </w:tc>
      </w:tr>
      <w:tr w:rsidR="0072088B" w14:paraId="1AAB41F2" w14:textId="77777777">
        <w:tc>
          <w:tcPr>
            <w:tcW w:w="4392" w:type="dxa"/>
            <w:shd w:val="clear" w:color="auto" w:fill="264F78"/>
          </w:tcPr>
          <w:p w14:paraId="47BC4209" w14:textId="77777777" w:rsidR="0072088B" w:rsidRDefault="00CB39C3">
            <w:r>
              <w:rPr>
                <w:b/>
                <w:color w:val="FFFFFF"/>
              </w:rPr>
              <w:t>GitHub</w:t>
            </w:r>
          </w:p>
        </w:tc>
        <w:tc>
          <w:tcPr>
            <w:tcW w:w="4392" w:type="dxa"/>
          </w:tcPr>
          <w:p w14:paraId="1C3E3CB2" w14:textId="77777777" w:rsidR="0072088B" w:rsidRDefault="00CB39C3">
            <w:r>
              <w:t>https://github.com/seb07uk</w:t>
            </w:r>
          </w:p>
        </w:tc>
      </w:tr>
      <w:tr w:rsidR="0072088B" w14:paraId="676C634E" w14:textId="77777777">
        <w:tc>
          <w:tcPr>
            <w:tcW w:w="4392" w:type="dxa"/>
            <w:shd w:val="clear" w:color="auto" w:fill="264F78"/>
          </w:tcPr>
          <w:p w14:paraId="370DAD1E" w14:textId="77777777" w:rsidR="0072088B" w:rsidRDefault="00CB39C3">
            <w:r>
              <w:rPr>
                <w:b/>
                <w:color w:val="FFFFFF"/>
              </w:rPr>
              <w:t>Licencja</w:t>
            </w:r>
          </w:p>
        </w:tc>
        <w:tc>
          <w:tcPr>
            <w:tcW w:w="4392" w:type="dxa"/>
          </w:tcPr>
          <w:p w14:paraId="22B72753" w14:textId="77777777" w:rsidR="0072088B" w:rsidRDefault="00CB39C3">
            <w:r>
              <w:t>Zastrzeżona — Wszelkie prawa zastrzeżone</w:t>
            </w:r>
          </w:p>
        </w:tc>
      </w:tr>
      <w:tr w:rsidR="0072088B" w14:paraId="61B204B5" w14:textId="77777777">
        <w:tc>
          <w:tcPr>
            <w:tcW w:w="4392" w:type="dxa"/>
            <w:shd w:val="clear" w:color="auto" w:fill="264F78"/>
          </w:tcPr>
          <w:p w14:paraId="442AA477" w14:textId="77777777" w:rsidR="0072088B" w:rsidRDefault="00CB39C3">
            <w:r>
              <w:rPr>
                <w:b/>
                <w:color w:val="FFFFFF"/>
              </w:rPr>
              <w:t>Copyright</w:t>
            </w:r>
          </w:p>
        </w:tc>
        <w:tc>
          <w:tcPr>
            <w:tcW w:w="4392" w:type="dxa"/>
          </w:tcPr>
          <w:p w14:paraId="32F4501C" w14:textId="77777777" w:rsidR="0072088B" w:rsidRDefault="00CB39C3">
            <w:r>
              <w:t>2026 © polsoft.ITS™</w:t>
            </w:r>
          </w:p>
        </w:tc>
      </w:tr>
    </w:tbl>
    <w:p w14:paraId="056B78FC" w14:textId="77777777" w:rsidR="0072088B" w:rsidRDefault="00CB39C3">
      <w:r>
        <w:br w:type="page"/>
      </w:r>
    </w:p>
    <w:p w14:paraId="070D1E3D" w14:textId="77777777" w:rsidR="0072088B" w:rsidRDefault="00CB39C3">
      <w:pPr>
        <w:pStyle w:val="Nagwek1"/>
      </w:pPr>
      <w:r>
        <w:rPr>
          <w:color w:val="264F78"/>
          <w:sz w:val="36"/>
        </w:rPr>
        <w:lastRenderedPageBreak/>
        <w:t>1. Przegląd</w:t>
      </w:r>
    </w:p>
    <w:p w14:paraId="1D4DB09A" w14:textId="77777777" w:rsidR="0072088B" w:rsidRPr="00CB39C3" w:rsidRDefault="00CB39C3">
      <w:pPr>
        <w:rPr>
          <w:lang w:val="pl-PL"/>
        </w:rPr>
      </w:pPr>
      <w:proofErr w:type="spellStart"/>
      <w:r w:rsidRPr="00CB39C3">
        <w:rPr>
          <w:lang w:val="pl-PL"/>
        </w:rPr>
        <w:t>SignTool's</w:t>
      </w:r>
      <w:proofErr w:type="spellEnd"/>
      <w:r w:rsidRPr="00CB39C3">
        <w:rPr>
          <w:lang w:val="pl-PL"/>
        </w:rPr>
        <w:t xml:space="preserve">-ITS GUI v2.0 to profesjonalny graficzny interfejs użytkownika opakowujący </w:t>
      </w:r>
      <w:r w:rsidRPr="00CB39C3">
        <w:rPr>
          <w:lang w:val="pl-PL"/>
        </w:rPr>
        <w:t xml:space="preserve">Microsoft signtool.exe i </w:t>
      </w:r>
      <w:proofErr w:type="spellStart"/>
      <w:r w:rsidRPr="00CB39C3">
        <w:rPr>
          <w:lang w:val="pl-PL"/>
        </w:rPr>
        <w:t>OpenSSL</w:t>
      </w:r>
      <w:proofErr w:type="spellEnd"/>
      <w:r w:rsidRPr="00CB39C3">
        <w:rPr>
          <w:lang w:val="pl-PL"/>
        </w:rPr>
        <w:t xml:space="preserve">, zapewniający zintegrowane środowisko do podpisywania kodu, zarządzania znacznikami czasu, weryfikacji certyfikatów i generowania certyfikatów. Aplikacja jest napisana w </w:t>
      </w:r>
      <w:proofErr w:type="spellStart"/>
      <w:r w:rsidRPr="00CB39C3">
        <w:rPr>
          <w:lang w:val="pl-PL"/>
        </w:rPr>
        <w:t>Pythonie</w:t>
      </w:r>
      <w:proofErr w:type="spellEnd"/>
      <w:r w:rsidRPr="00CB39C3">
        <w:rPr>
          <w:lang w:val="pl-PL"/>
        </w:rPr>
        <w:t xml:space="preserve"> z użyciem </w:t>
      </w:r>
      <w:proofErr w:type="spellStart"/>
      <w:r w:rsidRPr="00CB39C3">
        <w:rPr>
          <w:lang w:val="pl-PL"/>
        </w:rPr>
        <w:t>Tkinter</w:t>
      </w:r>
      <w:proofErr w:type="spellEnd"/>
      <w:r w:rsidRPr="00CB39C3">
        <w:rPr>
          <w:lang w:val="pl-PL"/>
        </w:rPr>
        <w:t xml:space="preserve"> i dostarczana jako </w:t>
      </w:r>
      <w:proofErr w:type="spellStart"/>
      <w:r w:rsidRPr="00CB39C3">
        <w:rPr>
          <w:lang w:val="pl-PL"/>
        </w:rPr>
        <w:t>jednopl</w:t>
      </w:r>
      <w:r w:rsidRPr="00CB39C3">
        <w:rPr>
          <w:lang w:val="pl-PL"/>
        </w:rPr>
        <w:t>ikowy</w:t>
      </w:r>
      <w:proofErr w:type="spellEnd"/>
      <w:r w:rsidRPr="00CB39C3">
        <w:rPr>
          <w:lang w:val="pl-PL"/>
        </w:rPr>
        <w:t xml:space="preserve"> skrypt — żadne dodatkowe pakiety pip nie są wymagane.</w:t>
      </w:r>
    </w:p>
    <w:p w14:paraId="487CBE64" w14:textId="77777777" w:rsidR="0072088B" w:rsidRDefault="00CB39C3">
      <w:pPr>
        <w:pStyle w:val="Nagwek2"/>
      </w:pPr>
      <w:proofErr w:type="spellStart"/>
      <w:r>
        <w:rPr>
          <w:color w:val="264F78"/>
          <w:sz w:val="28"/>
        </w:rPr>
        <w:t>Kluczowe</w:t>
      </w:r>
      <w:proofErr w:type="spellEnd"/>
      <w:r>
        <w:rPr>
          <w:color w:val="264F78"/>
          <w:sz w:val="28"/>
        </w:rPr>
        <w:t xml:space="preserve"> </w:t>
      </w:r>
      <w:proofErr w:type="spellStart"/>
      <w:r>
        <w:rPr>
          <w:color w:val="264F78"/>
          <w:sz w:val="28"/>
        </w:rPr>
        <w:t>możliwości</w:t>
      </w:r>
      <w:proofErr w:type="spellEnd"/>
    </w:p>
    <w:p w14:paraId="74A0CFE0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Auto-wykrywanie: </w:t>
      </w:r>
      <w:r w:rsidRPr="00CB39C3">
        <w:rPr>
          <w:lang w:val="pl-PL"/>
        </w:rPr>
        <w:t>Przeszukuje wszystkie dostępne dyski w poszukiwaniu signtool.exe i openssl.exe przy starcie. Wyniki są wyświetlane w dialogu podsumowania z opcją ponownego ska</w:t>
      </w:r>
      <w:r w:rsidRPr="00CB39C3">
        <w:rPr>
          <w:lang w:val="pl-PL"/>
        </w:rPr>
        <w:t>nowania i ręcznego wskazania.</w:t>
      </w:r>
    </w:p>
    <w:p w14:paraId="5853C480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Podpisywanie kodu: </w:t>
      </w:r>
      <w:r w:rsidRPr="00CB39C3">
        <w:rPr>
          <w:lang w:val="pl-PL"/>
        </w:rPr>
        <w:t>Podpisywanie plików EXE, DLL, SYS, MSI, CAT i PS1 przy użyciu certyfikatów z magazynu Windows lub plików PFX.</w:t>
      </w:r>
    </w:p>
    <w:p w14:paraId="20A653B8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Znaczniki czasu: </w:t>
      </w:r>
      <w:r w:rsidRPr="00CB39C3">
        <w:rPr>
          <w:lang w:val="pl-PL"/>
        </w:rPr>
        <w:t>Dodawanie znaczników czasu RFC 3161 (nowoczesny, zalecany) lub Authenticode (</w:t>
      </w:r>
      <w:proofErr w:type="spellStart"/>
      <w:r w:rsidRPr="00CB39C3">
        <w:rPr>
          <w:lang w:val="pl-PL"/>
        </w:rPr>
        <w:t>leg</w:t>
      </w:r>
      <w:r w:rsidRPr="00CB39C3">
        <w:rPr>
          <w:lang w:val="pl-PL"/>
        </w:rPr>
        <w:t>acy</w:t>
      </w:r>
      <w:proofErr w:type="spellEnd"/>
      <w:r w:rsidRPr="00CB39C3">
        <w:rPr>
          <w:lang w:val="pl-PL"/>
        </w:rPr>
        <w:t>) do podpisanych plików.</w:t>
      </w:r>
    </w:p>
    <w:p w14:paraId="27E67EEE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Weryfikacja podpisów: </w:t>
      </w:r>
      <w:r w:rsidRPr="00CB39C3">
        <w:rPr>
          <w:lang w:val="pl-PL"/>
        </w:rPr>
        <w:t xml:space="preserve">Weryfikacja podpisów cyfrowych przy użyciu zasad domyślnych (/pa) lub </w:t>
      </w:r>
      <w:proofErr w:type="spellStart"/>
      <w:r w:rsidRPr="00CB39C3">
        <w:rPr>
          <w:lang w:val="pl-PL"/>
        </w:rPr>
        <w:t>hash</w:t>
      </w:r>
      <w:proofErr w:type="spellEnd"/>
      <w:r w:rsidRPr="00CB39C3">
        <w:rPr>
          <w:lang w:val="pl-PL"/>
        </w:rPr>
        <w:t xml:space="preserve"> strony (/</w:t>
      </w:r>
      <w:proofErr w:type="spellStart"/>
      <w:r w:rsidRPr="00CB39C3">
        <w:rPr>
          <w:lang w:val="pl-PL"/>
        </w:rPr>
        <w:t>pg</w:t>
      </w:r>
      <w:proofErr w:type="spellEnd"/>
      <w:r w:rsidRPr="00CB39C3">
        <w:rPr>
          <w:lang w:val="pl-PL"/>
        </w:rPr>
        <w:t>), z opcjonalną obsługą pliku katalogu.</w:t>
      </w:r>
    </w:p>
    <w:p w14:paraId="50A03612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Zarządzanie katalogiem: </w:t>
      </w:r>
      <w:r w:rsidRPr="00CB39C3">
        <w:rPr>
          <w:lang w:val="pl-PL"/>
        </w:rPr>
        <w:t>Dodawanie lub usuwanie plików katalogu (.</w:t>
      </w:r>
      <w:proofErr w:type="spellStart"/>
      <w:r w:rsidRPr="00CB39C3">
        <w:rPr>
          <w:lang w:val="pl-PL"/>
        </w:rPr>
        <w:t>cat</w:t>
      </w:r>
      <w:proofErr w:type="spellEnd"/>
      <w:r w:rsidRPr="00CB39C3">
        <w:rPr>
          <w:lang w:val="pl-PL"/>
        </w:rPr>
        <w:t>) z bazy kat</w:t>
      </w:r>
      <w:r w:rsidRPr="00CB39C3">
        <w:rPr>
          <w:lang w:val="pl-PL"/>
        </w:rPr>
        <w:t xml:space="preserve">alogów Windows za pomocą polecenia </w:t>
      </w:r>
      <w:proofErr w:type="spellStart"/>
      <w:r w:rsidRPr="00CB39C3">
        <w:rPr>
          <w:lang w:val="pl-PL"/>
        </w:rPr>
        <w:t>CatDB</w:t>
      </w:r>
      <w:proofErr w:type="spellEnd"/>
      <w:r w:rsidRPr="00CB39C3">
        <w:rPr>
          <w:lang w:val="pl-PL"/>
        </w:rPr>
        <w:t>.</w:t>
      </w:r>
    </w:p>
    <w:p w14:paraId="2D472090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Usuwanie podpisów: </w:t>
      </w:r>
      <w:r w:rsidRPr="00CB39C3">
        <w:rPr>
          <w:lang w:val="pl-PL"/>
        </w:rPr>
        <w:t xml:space="preserve">Usuwanie wszystkich podpisów Authenticode z wybranych plików za pomocą </w:t>
      </w:r>
      <w:proofErr w:type="spellStart"/>
      <w:r w:rsidRPr="00CB39C3">
        <w:rPr>
          <w:lang w:val="pl-PL"/>
        </w:rPr>
        <w:t>signtool</w:t>
      </w:r>
      <w:proofErr w:type="spellEnd"/>
      <w:r w:rsidRPr="00CB39C3">
        <w:rPr>
          <w:lang w:val="pl-PL"/>
        </w:rPr>
        <w:t xml:space="preserve"> </w:t>
      </w:r>
      <w:proofErr w:type="spellStart"/>
      <w:r w:rsidRPr="00CB39C3">
        <w:rPr>
          <w:lang w:val="pl-PL"/>
        </w:rPr>
        <w:t>remove</w:t>
      </w:r>
      <w:proofErr w:type="spellEnd"/>
      <w:r w:rsidRPr="00CB39C3">
        <w:rPr>
          <w:lang w:val="pl-PL"/>
        </w:rPr>
        <w:t>.</w:t>
      </w:r>
    </w:p>
    <w:p w14:paraId="1CB90DDB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Wykonanie wsadowe: </w:t>
      </w:r>
      <w:r w:rsidRPr="00CB39C3">
        <w:rPr>
          <w:lang w:val="pl-PL"/>
        </w:rPr>
        <w:t xml:space="preserve">Pisanie plików odpowiedzi </w:t>
      </w:r>
      <w:proofErr w:type="spellStart"/>
      <w:r w:rsidRPr="00CB39C3">
        <w:rPr>
          <w:lang w:val="pl-PL"/>
        </w:rPr>
        <w:t>signtool</w:t>
      </w:r>
      <w:proofErr w:type="spellEnd"/>
      <w:r w:rsidRPr="00CB39C3">
        <w:rPr>
          <w:lang w:val="pl-PL"/>
        </w:rPr>
        <w:t xml:space="preserve"> bezpośrednio w wbudowanym edytorze i ich wykonanie je</w:t>
      </w:r>
      <w:r w:rsidRPr="00CB39C3">
        <w:rPr>
          <w:lang w:val="pl-PL"/>
        </w:rPr>
        <w:t>dnym kliknięciem.</w:t>
      </w:r>
    </w:p>
    <w:p w14:paraId="0255405C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Generowanie certyfikatów: </w:t>
      </w:r>
      <w:r w:rsidRPr="00CB39C3">
        <w:rPr>
          <w:lang w:val="pl-PL"/>
        </w:rPr>
        <w:t xml:space="preserve">Generowanie certyfikatów </w:t>
      </w:r>
      <w:proofErr w:type="spellStart"/>
      <w:r w:rsidRPr="00CB39C3">
        <w:rPr>
          <w:lang w:val="pl-PL"/>
        </w:rPr>
        <w:t>Self-signed</w:t>
      </w:r>
      <w:proofErr w:type="spellEnd"/>
      <w:r w:rsidRPr="00CB39C3">
        <w:rPr>
          <w:lang w:val="pl-PL"/>
        </w:rPr>
        <w:t xml:space="preserve">, Root CA i podpisanych przez CA przy użyciu </w:t>
      </w:r>
      <w:proofErr w:type="spellStart"/>
      <w:r w:rsidRPr="00CB39C3">
        <w:rPr>
          <w:lang w:val="pl-PL"/>
        </w:rPr>
        <w:t>OpenSSL</w:t>
      </w:r>
      <w:proofErr w:type="spellEnd"/>
      <w:r w:rsidRPr="00CB39C3">
        <w:rPr>
          <w:lang w:val="pl-PL"/>
        </w:rPr>
        <w:t xml:space="preserve"> (cross-platform) lub PowerShell New-</w:t>
      </w:r>
      <w:proofErr w:type="spellStart"/>
      <w:r w:rsidRPr="00CB39C3">
        <w:rPr>
          <w:lang w:val="pl-PL"/>
        </w:rPr>
        <w:t>SelfSignedCertificate</w:t>
      </w:r>
      <w:proofErr w:type="spellEnd"/>
      <w:r w:rsidRPr="00CB39C3">
        <w:rPr>
          <w:lang w:val="pl-PL"/>
        </w:rPr>
        <w:t xml:space="preserve"> (tylko Windows).</w:t>
      </w:r>
    </w:p>
    <w:p w14:paraId="1B92CCEF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Wielojęzyczny UI: </w:t>
      </w:r>
      <w:r w:rsidRPr="00CB39C3">
        <w:rPr>
          <w:lang w:val="pl-PL"/>
        </w:rPr>
        <w:t>Wbudowany przełącznik języka p</w:t>
      </w:r>
      <w:r w:rsidRPr="00CB39C3">
        <w:rPr>
          <w:lang w:val="pl-PL"/>
        </w:rPr>
        <w:t xml:space="preserve">olskiego/angielskiego — bez zewnętrznych </w:t>
      </w:r>
      <w:proofErr w:type="spellStart"/>
      <w:r w:rsidRPr="00CB39C3">
        <w:rPr>
          <w:lang w:val="pl-PL"/>
        </w:rPr>
        <w:t>pluginów</w:t>
      </w:r>
      <w:proofErr w:type="spellEnd"/>
      <w:r w:rsidRPr="00CB39C3">
        <w:rPr>
          <w:lang w:val="pl-PL"/>
        </w:rPr>
        <w:t>.</w:t>
      </w:r>
    </w:p>
    <w:p w14:paraId="69CCB98D" w14:textId="77777777" w:rsidR="0072088B" w:rsidRPr="00CB39C3" w:rsidRDefault="00CB39C3">
      <w:pPr>
        <w:rPr>
          <w:lang w:val="pl-PL"/>
        </w:rPr>
      </w:pPr>
      <w:r w:rsidRPr="00CB39C3">
        <w:rPr>
          <w:lang w:val="pl-PL"/>
        </w:rPr>
        <w:br w:type="page"/>
      </w:r>
    </w:p>
    <w:p w14:paraId="6DF74710" w14:textId="77777777" w:rsidR="0072088B" w:rsidRDefault="00CB39C3">
      <w:pPr>
        <w:pStyle w:val="Nagwek1"/>
      </w:pPr>
      <w:r>
        <w:rPr>
          <w:color w:val="264F78"/>
          <w:sz w:val="36"/>
        </w:rPr>
        <w:lastRenderedPageBreak/>
        <w:t>2. Wymagania systemowe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72088B" w14:paraId="6B44BA08" w14:textId="77777777">
        <w:tc>
          <w:tcPr>
            <w:tcW w:w="4392" w:type="dxa"/>
            <w:shd w:val="clear" w:color="auto" w:fill="F0F4F8"/>
          </w:tcPr>
          <w:p w14:paraId="426E1FC8" w14:textId="77777777" w:rsidR="0072088B" w:rsidRDefault="00CB39C3">
            <w:r>
              <w:rPr>
                <w:b/>
              </w:rPr>
              <w:t>System operacyjny</w:t>
            </w:r>
          </w:p>
        </w:tc>
        <w:tc>
          <w:tcPr>
            <w:tcW w:w="4392" w:type="dxa"/>
          </w:tcPr>
          <w:p w14:paraId="15C615F3" w14:textId="77777777" w:rsidR="0072088B" w:rsidRDefault="00CB39C3">
            <w:r>
              <w:t>Windows 10 / Windows 11 (zalecany 64-bit)</w:t>
            </w:r>
          </w:p>
        </w:tc>
      </w:tr>
      <w:tr w:rsidR="0072088B" w:rsidRPr="00CB39C3" w14:paraId="18D9E078" w14:textId="77777777">
        <w:tc>
          <w:tcPr>
            <w:tcW w:w="4392" w:type="dxa"/>
            <w:shd w:val="clear" w:color="auto" w:fill="F0F4F8"/>
          </w:tcPr>
          <w:p w14:paraId="46A1ABEF" w14:textId="77777777" w:rsidR="0072088B" w:rsidRDefault="00CB39C3">
            <w:r>
              <w:rPr>
                <w:b/>
              </w:rPr>
              <w:t>Python</w:t>
            </w:r>
          </w:p>
        </w:tc>
        <w:tc>
          <w:tcPr>
            <w:tcW w:w="4392" w:type="dxa"/>
          </w:tcPr>
          <w:p w14:paraId="434DC05F" w14:textId="77777777" w:rsidR="0072088B" w:rsidRPr="00CB39C3" w:rsidRDefault="00CB39C3">
            <w:pPr>
              <w:rPr>
                <w:lang w:val="pl-PL"/>
              </w:rPr>
            </w:pPr>
            <w:r w:rsidRPr="00CB39C3">
              <w:rPr>
                <w:lang w:val="pl-PL"/>
              </w:rPr>
              <w:t>3.8 lub nowszy (</w:t>
            </w:r>
            <w:proofErr w:type="spellStart"/>
            <w:r w:rsidRPr="00CB39C3">
              <w:rPr>
                <w:lang w:val="pl-PL"/>
              </w:rPr>
              <w:t>CPython</w:t>
            </w:r>
            <w:proofErr w:type="spellEnd"/>
            <w:r w:rsidRPr="00CB39C3">
              <w:rPr>
                <w:lang w:val="pl-PL"/>
              </w:rPr>
              <w:t>; testowany na 3.10–3.12)</w:t>
            </w:r>
          </w:p>
        </w:tc>
      </w:tr>
      <w:tr w:rsidR="0072088B" w14:paraId="235106BC" w14:textId="77777777">
        <w:tc>
          <w:tcPr>
            <w:tcW w:w="4392" w:type="dxa"/>
            <w:shd w:val="clear" w:color="auto" w:fill="F0F4F8"/>
          </w:tcPr>
          <w:p w14:paraId="79851AE8" w14:textId="77777777" w:rsidR="0072088B" w:rsidRDefault="00CB39C3">
            <w:proofErr w:type="spellStart"/>
            <w:r>
              <w:rPr>
                <w:b/>
              </w:rPr>
              <w:t>Pakiety</w:t>
            </w:r>
            <w:proofErr w:type="spellEnd"/>
            <w:r>
              <w:rPr>
                <w:b/>
              </w:rPr>
              <w:t xml:space="preserve"> Python</w:t>
            </w:r>
          </w:p>
        </w:tc>
        <w:tc>
          <w:tcPr>
            <w:tcW w:w="4392" w:type="dxa"/>
          </w:tcPr>
          <w:p w14:paraId="026622C8" w14:textId="77777777" w:rsidR="0072088B" w:rsidRDefault="00CB39C3">
            <w:r>
              <w:t xml:space="preserve">Brak — tylko stdlib (tkinter, </w:t>
            </w:r>
            <w:r>
              <w:t>subprocess, os, json, pathlib, threading, tempfile, base64)</w:t>
            </w:r>
          </w:p>
        </w:tc>
      </w:tr>
      <w:tr w:rsidR="0072088B" w:rsidRPr="00CB39C3" w14:paraId="1767E430" w14:textId="77777777">
        <w:tc>
          <w:tcPr>
            <w:tcW w:w="4392" w:type="dxa"/>
            <w:shd w:val="clear" w:color="auto" w:fill="F0F4F8"/>
          </w:tcPr>
          <w:p w14:paraId="767C16FD" w14:textId="77777777" w:rsidR="0072088B" w:rsidRDefault="00CB39C3">
            <w:r>
              <w:rPr>
                <w:b/>
              </w:rPr>
              <w:t>signtool.exe</w:t>
            </w:r>
          </w:p>
        </w:tc>
        <w:tc>
          <w:tcPr>
            <w:tcW w:w="4392" w:type="dxa"/>
          </w:tcPr>
          <w:p w14:paraId="118ADDB3" w14:textId="77777777" w:rsidR="0072088B" w:rsidRPr="00CB39C3" w:rsidRDefault="00CB39C3">
            <w:pPr>
              <w:rPr>
                <w:lang w:val="pl-PL"/>
              </w:rPr>
            </w:pPr>
            <w:r w:rsidRPr="00CB39C3">
              <w:rPr>
                <w:lang w:val="pl-PL"/>
              </w:rPr>
              <w:t>Z Windows SDK (auto-wykrywany lub wskazany ręcznie)</w:t>
            </w:r>
          </w:p>
        </w:tc>
      </w:tr>
      <w:tr w:rsidR="0072088B" w:rsidRPr="00CB39C3" w14:paraId="06EA8916" w14:textId="77777777">
        <w:tc>
          <w:tcPr>
            <w:tcW w:w="4392" w:type="dxa"/>
            <w:shd w:val="clear" w:color="auto" w:fill="F0F4F8"/>
          </w:tcPr>
          <w:p w14:paraId="07A9B5D8" w14:textId="77777777" w:rsidR="0072088B" w:rsidRDefault="00CB39C3">
            <w:r>
              <w:rPr>
                <w:b/>
              </w:rPr>
              <w:t>openssl.exe</w:t>
            </w:r>
          </w:p>
        </w:tc>
        <w:tc>
          <w:tcPr>
            <w:tcW w:w="4392" w:type="dxa"/>
          </w:tcPr>
          <w:p w14:paraId="14B1DFFC" w14:textId="77777777" w:rsidR="0072088B" w:rsidRPr="00CB39C3" w:rsidRDefault="00CB39C3">
            <w:pPr>
              <w:rPr>
                <w:lang w:val="pl-PL"/>
              </w:rPr>
            </w:pPr>
            <w:r w:rsidRPr="00CB39C3">
              <w:rPr>
                <w:lang w:val="pl-PL"/>
              </w:rPr>
              <w:t>Opcjonalny — wymagany tylko do generowania certyfikatów (auto-wykrywany)</w:t>
            </w:r>
          </w:p>
        </w:tc>
      </w:tr>
      <w:tr w:rsidR="0072088B" w:rsidRPr="00CB39C3" w14:paraId="19F346A0" w14:textId="77777777">
        <w:tc>
          <w:tcPr>
            <w:tcW w:w="4392" w:type="dxa"/>
            <w:shd w:val="clear" w:color="auto" w:fill="F0F4F8"/>
          </w:tcPr>
          <w:p w14:paraId="6E99CFDB" w14:textId="77777777" w:rsidR="0072088B" w:rsidRDefault="00CB39C3">
            <w:proofErr w:type="spellStart"/>
            <w:r>
              <w:rPr>
                <w:b/>
              </w:rPr>
              <w:t>Miejsce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dysku</w:t>
            </w:r>
            <w:proofErr w:type="spellEnd"/>
          </w:p>
        </w:tc>
        <w:tc>
          <w:tcPr>
            <w:tcW w:w="4392" w:type="dxa"/>
          </w:tcPr>
          <w:p w14:paraId="1DC7ED9C" w14:textId="77777777" w:rsidR="0072088B" w:rsidRPr="00CB39C3" w:rsidRDefault="00CB39C3">
            <w:pPr>
              <w:rPr>
                <w:lang w:val="pl-PL"/>
              </w:rPr>
            </w:pPr>
            <w:r w:rsidRPr="00CB39C3">
              <w:rPr>
                <w:lang w:val="pl-PL"/>
              </w:rPr>
              <w:t>~50 KB dla main.py + opcjo</w:t>
            </w:r>
            <w:r w:rsidRPr="00CB39C3">
              <w:rPr>
                <w:lang w:val="pl-PL"/>
              </w:rPr>
              <w:t>nalne zasoby</w:t>
            </w:r>
          </w:p>
        </w:tc>
      </w:tr>
      <w:tr w:rsidR="0072088B" w14:paraId="32DF5249" w14:textId="77777777">
        <w:tc>
          <w:tcPr>
            <w:tcW w:w="4392" w:type="dxa"/>
            <w:shd w:val="clear" w:color="auto" w:fill="F0F4F8"/>
          </w:tcPr>
          <w:p w14:paraId="24E93082" w14:textId="77777777" w:rsidR="0072088B" w:rsidRDefault="00CB39C3">
            <w:r>
              <w:rPr>
                <w:b/>
              </w:rPr>
              <w:t>RAM</w:t>
            </w:r>
          </w:p>
        </w:tc>
        <w:tc>
          <w:tcPr>
            <w:tcW w:w="4392" w:type="dxa"/>
          </w:tcPr>
          <w:p w14:paraId="20F6B08A" w14:textId="77777777" w:rsidR="0072088B" w:rsidRDefault="00CB39C3">
            <w:r>
              <w:t>~30 MB typowo (Python + Tkinter)</w:t>
            </w:r>
          </w:p>
        </w:tc>
      </w:tr>
      <w:tr w:rsidR="0072088B" w14:paraId="7D8E8578" w14:textId="77777777">
        <w:tc>
          <w:tcPr>
            <w:tcW w:w="4392" w:type="dxa"/>
          </w:tcPr>
          <w:p w14:paraId="3C647E2E" w14:textId="77777777" w:rsidR="0072088B" w:rsidRDefault="0072088B"/>
        </w:tc>
        <w:tc>
          <w:tcPr>
            <w:tcW w:w="4392" w:type="dxa"/>
          </w:tcPr>
          <w:p w14:paraId="7649855F" w14:textId="77777777" w:rsidR="0072088B" w:rsidRDefault="0072088B"/>
        </w:tc>
      </w:tr>
    </w:tbl>
    <w:p w14:paraId="5FA34574" w14:textId="77777777" w:rsidR="0072088B" w:rsidRDefault="0072088B"/>
    <w:p w14:paraId="15AC4C88" w14:textId="77777777" w:rsidR="0072088B" w:rsidRDefault="00CB39C3">
      <w:pPr>
        <w:pStyle w:val="Nagwek1"/>
      </w:pPr>
      <w:r>
        <w:rPr>
          <w:color w:val="264F78"/>
          <w:sz w:val="36"/>
        </w:rPr>
        <w:t>3. Instalacja i pierwsze uruchomienie</w:t>
      </w:r>
    </w:p>
    <w:p w14:paraId="0E00CBA2" w14:textId="77777777" w:rsidR="0072088B" w:rsidRDefault="00CB39C3">
      <w:pPr>
        <w:pStyle w:val="Nagwek2"/>
      </w:pPr>
      <w:r>
        <w:rPr>
          <w:color w:val="264F78"/>
          <w:sz w:val="28"/>
        </w:rPr>
        <w:t>Budowanie samodzielnego EXE</w:t>
      </w:r>
    </w:p>
    <w:p w14:paraId="4F90D19A" w14:textId="77777777" w:rsidR="0072088B" w:rsidRPr="00CB39C3" w:rsidRDefault="00CB39C3">
      <w:pPr>
        <w:rPr>
          <w:lang w:val="pl-PL"/>
        </w:rPr>
      </w:pPr>
      <w:r w:rsidRPr="00CB39C3">
        <w:rPr>
          <w:lang w:val="pl-PL"/>
        </w:rPr>
        <w:t xml:space="preserve">Aby dystrybuować aplikację bez konieczności instalowania </w:t>
      </w:r>
      <w:proofErr w:type="spellStart"/>
      <w:r w:rsidRPr="00CB39C3">
        <w:rPr>
          <w:lang w:val="pl-PL"/>
        </w:rPr>
        <w:t>Pythona</w:t>
      </w:r>
      <w:proofErr w:type="spellEnd"/>
      <w:r w:rsidRPr="00CB39C3">
        <w:rPr>
          <w:lang w:val="pl-PL"/>
        </w:rPr>
        <w:t xml:space="preserve">, zbuduj </w:t>
      </w:r>
      <w:proofErr w:type="spellStart"/>
      <w:r w:rsidRPr="00CB39C3">
        <w:rPr>
          <w:lang w:val="pl-PL"/>
        </w:rPr>
        <w:t>jednoplikowy</w:t>
      </w:r>
      <w:proofErr w:type="spellEnd"/>
      <w:r w:rsidRPr="00CB39C3">
        <w:rPr>
          <w:lang w:val="pl-PL"/>
        </w:rPr>
        <w:t xml:space="preserve"> plik wykonywalny przy użyciu </w:t>
      </w:r>
      <w:proofErr w:type="spellStart"/>
      <w:r w:rsidRPr="00CB39C3">
        <w:rPr>
          <w:lang w:val="pl-PL"/>
        </w:rPr>
        <w:t>PyInstaller</w:t>
      </w:r>
      <w:proofErr w:type="spellEnd"/>
      <w:r w:rsidRPr="00CB39C3">
        <w:rPr>
          <w:lang w:val="pl-PL"/>
        </w:rPr>
        <w:t>:</w:t>
      </w:r>
    </w:p>
    <w:p w14:paraId="01C5F34A" w14:textId="77777777" w:rsidR="0072088B" w:rsidRDefault="00CB39C3">
      <w:r>
        <w:rPr>
          <w:rFonts w:ascii="Courier New" w:hAnsi="Courier New"/>
          <w:color w:val="21252B"/>
          <w:sz w:val="18"/>
        </w:rPr>
        <w:t xml:space="preserve">pip install </w:t>
      </w:r>
      <w:proofErr w:type="spellStart"/>
      <w:r>
        <w:rPr>
          <w:rFonts w:ascii="Courier New" w:hAnsi="Courier New"/>
          <w:color w:val="21252B"/>
          <w:sz w:val="18"/>
        </w:rPr>
        <w:t>pyinstaller</w:t>
      </w:r>
      <w:proofErr w:type="spellEnd"/>
      <w:r>
        <w:rPr>
          <w:rFonts w:ascii="Courier New" w:hAnsi="Courier New"/>
          <w:color w:val="21252B"/>
          <w:sz w:val="18"/>
        </w:rPr>
        <w:br/>
      </w:r>
      <w:proofErr w:type="spellStart"/>
      <w:r>
        <w:rPr>
          <w:rFonts w:ascii="Courier New" w:hAnsi="Courier New"/>
          <w:color w:val="21252B"/>
          <w:sz w:val="18"/>
        </w:rPr>
        <w:t>pyinstaller</w:t>
      </w:r>
      <w:proofErr w:type="spellEnd"/>
      <w:r>
        <w:rPr>
          <w:rFonts w:ascii="Courier New" w:hAnsi="Courier New"/>
          <w:color w:val="21252B"/>
          <w:sz w:val="18"/>
        </w:rPr>
        <w:t xml:space="preserve"> --onefile --windowed --icon=SignTool-ico.ico main.py</w:t>
      </w:r>
      <w:r>
        <w:rPr>
          <w:rFonts w:ascii="Courier New" w:hAnsi="Courier New"/>
          <w:color w:val="21252B"/>
          <w:sz w:val="18"/>
        </w:rPr>
        <w:br/>
        <w:t># Wynik: dist/main.exe</w:t>
      </w:r>
    </w:p>
    <w:p w14:paraId="22131867" w14:textId="77777777" w:rsidR="0072088B" w:rsidRPr="00CB39C3" w:rsidRDefault="00CB39C3">
      <w:pPr>
        <w:pStyle w:val="Listanumerowana"/>
        <w:rPr>
          <w:lang w:val="pl-PL"/>
        </w:rPr>
      </w:pPr>
      <w:r w:rsidRPr="00CB39C3">
        <w:rPr>
          <w:lang w:val="pl-PL"/>
        </w:rPr>
        <w:t xml:space="preserve">Zainstaluj </w:t>
      </w:r>
      <w:proofErr w:type="spellStart"/>
      <w:r w:rsidRPr="00CB39C3">
        <w:rPr>
          <w:lang w:val="pl-PL"/>
        </w:rPr>
        <w:t>Python</w:t>
      </w:r>
      <w:proofErr w:type="spellEnd"/>
      <w:r w:rsidRPr="00CB39C3">
        <w:rPr>
          <w:lang w:val="pl-PL"/>
        </w:rPr>
        <w:t xml:space="preserve"> 3.8+ z https://python.org. Upewnij się, że </w:t>
      </w:r>
      <w:proofErr w:type="spellStart"/>
      <w:r w:rsidRPr="00CB39C3">
        <w:rPr>
          <w:lang w:val="pl-PL"/>
        </w:rPr>
        <w:t>python</w:t>
      </w:r>
      <w:proofErr w:type="spellEnd"/>
      <w:r w:rsidRPr="00CB39C3">
        <w:rPr>
          <w:lang w:val="pl-PL"/>
        </w:rPr>
        <w:t xml:space="preserve"> jest w zmiennej PATH.</w:t>
      </w:r>
    </w:p>
    <w:p w14:paraId="519BFBF0" w14:textId="77777777" w:rsidR="0072088B" w:rsidRPr="00CB39C3" w:rsidRDefault="00CB39C3">
      <w:pPr>
        <w:pStyle w:val="Listanumerowana"/>
        <w:rPr>
          <w:lang w:val="pl-PL"/>
        </w:rPr>
      </w:pPr>
      <w:r w:rsidRPr="00CB39C3">
        <w:rPr>
          <w:lang w:val="pl-PL"/>
        </w:rPr>
        <w:t>Skopiuj main.py (i opcjonalne zasoby: Sig</w:t>
      </w:r>
      <w:r w:rsidRPr="00CB39C3">
        <w:rPr>
          <w:lang w:val="pl-PL"/>
        </w:rPr>
        <w:t>nTool-ico.ico, logo.png) do dowolnego folderu.</w:t>
      </w:r>
    </w:p>
    <w:p w14:paraId="681D12D5" w14:textId="77777777" w:rsidR="0072088B" w:rsidRPr="00CB39C3" w:rsidRDefault="00CB39C3">
      <w:pPr>
        <w:pStyle w:val="Listanumerowana"/>
        <w:rPr>
          <w:lang w:val="pl-PL"/>
        </w:rPr>
      </w:pPr>
      <w:r w:rsidRPr="00CB39C3">
        <w:rPr>
          <w:lang w:val="pl-PL"/>
        </w:rPr>
        <w:t xml:space="preserve">Otwórz terminal i uruchom:  </w:t>
      </w:r>
      <w:proofErr w:type="spellStart"/>
      <w:r w:rsidRPr="00CB39C3">
        <w:rPr>
          <w:lang w:val="pl-PL"/>
        </w:rPr>
        <w:t>python</w:t>
      </w:r>
      <w:proofErr w:type="spellEnd"/>
      <w:r w:rsidRPr="00CB39C3">
        <w:rPr>
          <w:lang w:val="pl-PL"/>
        </w:rPr>
        <w:t xml:space="preserve"> main.py</w:t>
      </w:r>
    </w:p>
    <w:p w14:paraId="3E685DC1" w14:textId="77777777" w:rsidR="0072088B" w:rsidRPr="00CB39C3" w:rsidRDefault="00CB39C3">
      <w:pPr>
        <w:pStyle w:val="Listanumerowana"/>
        <w:rPr>
          <w:lang w:val="pl-PL"/>
        </w:rPr>
      </w:pPr>
      <w:r w:rsidRPr="00CB39C3">
        <w:rPr>
          <w:lang w:val="pl-PL"/>
        </w:rPr>
        <w:t>Przy pierwszym uruchomieniu aplikacja skanuje wszystkie dyski w poszukiwaniu signtool.exe i openssl.exe. Dialog podsumowania raportuje wyniki.</w:t>
      </w:r>
    </w:p>
    <w:p w14:paraId="44E18FED" w14:textId="77777777" w:rsidR="0072088B" w:rsidRPr="00CB39C3" w:rsidRDefault="00CB39C3">
      <w:pPr>
        <w:pStyle w:val="Listanumerowana"/>
        <w:rPr>
          <w:lang w:val="pl-PL"/>
        </w:rPr>
      </w:pPr>
      <w:r w:rsidRPr="00CB39C3">
        <w:rPr>
          <w:lang w:val="pl-PL"/>
        </w:rPr>
        <w:t>Jeśli narzędzie nie zos</w:t>
      </w:r>
      <w:r w:rsidRPr="00CB39C3">
        <w:rPr>
          <w:lang w:val="pl-PL"/>
        </w:rPr>
        <w:t>tało znalezione, kliknij Skanuj ponownie lub przejdź do zakładki Opcje, aby ustawić ścieżkę ręcznie.</w:t>
      </w:r>
    </w:p>
    <w:p w14:paraId="1C5B56A2" w14:textId="77777777" w:rsidR="0072088B" w:rsidRPr="00CB39C3" w:rsidRDefault="00CB39C3">
      <w:pPr>
        <w:pStyle w:val="Listanumerowana"/>
        <w:rPr>
          <w:lang w:val="pl-PL"/>
        </w:rPr>
      </w:pPr>
      <w:r w:rsidRPr="00CB39C3">
        <w:rPr>
          <w:lang w:val="pl-PL"/>
        </w:rPr>
        <w:t>Ustawienia są zapisywane do %USERPROFILE%\.</w:t>
      </w:r>
      <w:proofErr w:type="spellStart"/>
      <w:r w:rsidRPr="00CB39C3">
        <w:rPr>
          <w:lang w:val="pl-PL"/>
        </w:rPr>
        <w:t>polsoft</w:t>
      </w:r>
      <w:proofErr w:type="spellEnd"/>
      <w:r w:rsidRPr="00CB39C3">
        <w:rPr>
          <w:lang w:val="pl-PL"/>
        </w:rPr>
        <w:t>\software\</w:t>
      </w:r>
      <w:proofErr w:type="spellStart"/>
      <w:r w:rsidRPr="00CB39C3">
        <w:rPr>
          <w:lang w:val="pl-PL"/>
        </w:rPr>
        <w:t>SignToolGUI</w:t>
      </w:r>
      <w:proofErr w:type="spellEnd"/>
      <w:r w:rsidRPr="00CB39C3">
        <w:rPr>
          <w:lang w:val="pl-PL"/>
        </w:rPr>
        <w:t>\</w:t>
      </w:r>
      <w:proofErr w:type="spellStart"/>
      <w:r w:rsidRPr="00CB39C3">
        <w:rPr>
          <w:lang w:val="pl-PL"/>
        </w:rPr>
        <w:t>SignToolGUI.json</w:t>
      </w:r>
      <w:proofErr w:type="spellEnd"/>
      <w:r w:rsidRPr="00CB39C3">
        <w:rPr>
          <w:lang w:val="pl-PL"/>
        </w:rPr>
        <w:t>.</w:t>
      </w:r>
    </w:p>
    <w:p w14:paraId="77174F07" w14:textId="77777777" w:rsidR="0072088B" w:rsidRPr="00CB39C3" w:rsidRDefault="00CB39C3">
      <w:pPr>
        <w:rPr>
          <w:lang w:val="pl-PL"/>
        </w:rPr>
      </w:pPr>
      <w:r w:rsidRPr="00CB39C3">
        <w:rPr>
          <w:lang w:val="pl-PL"/>
        </w:rPr>
        <w:br w:type="page"/>
      </w:r>
    </w:p>
    <w:p w14:paraId="543FB900" w14:textId="77777777" w:rsidR="0072088B" w:rsidRPr="00CB39C3" w:rsidRDefault="00CB39C3">
      <w:pPr>
        <w:pStyle w:val="Nagwek1"/>
        <w:rPr>
          <w:lang w:val="pl-PL"/>
        </w:rPr>
      </w:pPr>
      <w:r w:rsidRPr="00CB39C3">
        <w:rPr>
          <w:color w:val="264F78"/>
          <w:sz w:val="36"/>
          <w:lang w:val="pl-PL"/>
        </w:rPr>
        <w:lastRenderedPageBreak/>
        <w:t>4. Przewodnik po interfejsie użytkownika</w:t>
      </w:r>
    </w:p>
    <w:p w14:paraId="2BA91FC6" w14:textId="77777777" w:rsidR="0072088B" w:rsidRPr="00CB39C3" w:rsidRDefault="00CB39C3">
      <w:pPr>
        <w:rPr>
          <w:lang w:val="pl-PL"/>
        </w:rPr>
      </w:pPr>
      <w:proofErr w:type="spellStart"/>
      <w:r w:rsidRPr="00CB39C3">
        <w:rPr>
          <w:b/>
          <w:color w:val="264F78"/>
          <w:sz w:val="22"/>
          <w:lang w:val="pl-PL"/>
        </w:rPr>
        <w:t>Sign</w:t>
      </w:r>
      <w:proofErr w:type="spellEnd"/>
      <w:r w:rsidRPr="00CB39C3">
        <w:rPr>
          <w:b/>
          <w:color w:val="264F78"/>
          <w:sz w:val="22"/>
          <w:lang w:val="pl-PL"/>
        </w:rPr>
        <w:t xml:space="preserve"> (Podpisz)  —  </w:t>
      </w:r>
      <w:r w:rsidRPr="00CB39C3">
        <w:rPr>
          <w:lang w:val="pl-PL"/>
        </w:rPr>
        <w:t>Pod</w:t>
      </w:r>
      <w:r w:rsidRPr="00CB39C3">
        <w:rPr>
          <w:lang w:val="pl-PL"/>
        </w:rPr>
        <w:t xml:space="preserve">pisywanie jednego lub wielu plików przy użyciu certyfikatu z magazynu Windows (po nazwie /n lub SHA1 /sha1) lub pliku PFX (/f + /p). Opcje: algorytm </w:t>
      </w:r>
      <w:proofErr w:type="spellStart"/>
      <w:r w:rsidRPr="00CB39C3">
        <w:rPr>
          <w:lang w:val="pl-PL"/>
        </w:rPr>
        <w:t>hash</w:t>
      </w:r>
      <w:proofErr w:type="spellEnd"/>
      <w:r w:rsidRPr="00CB39C3">
        <w:rPr>
          <w:lang w:val="pl-PL"/>
        </w:rPr>
        <w:t xml:space="preserve"> (/</w:t>
      </w:r>
      <w:proofErr w:type="spellStart"/>
      <w:r w:rsidRPr="00CB39C3">
        <w:rPr>
          <w:lang w:val="pl-PL"/>
        </w:rPr>
        <w:t>fd</w:t>
      </w:r>
      <w:proofErr w:type="spellEnd"/>
      <w:r w:rsidRPr="00CB39C3">
        <w:rPr>
          <w:lang w:val="pl-PL"/>
        </w:rPr>
        <w:t>), opis (/d), URL (/</w:t>
      </w:r>
      <w:proofErr w:type="spellStart"/>
      <w:r w:rsidRPr="00CB39C3">
        <w:rPr>
          <w:lang w:val="pl-PL"/>
        </w:rPr>
        <w:t>du</w:t>
      </w:r>
      <w:proofErr w:type="spellEnd"/>
      <w:r w:rsidRPr="00CB39C3">
        <w:rPr>
          <w:lang w:val="pl-PL"/>
        </w:rPr>
        <w:t>), protokół znacznika czasu (RFC3161 /</w:t>
      </w:r>
      <w:proofErr w:type="spellStart"/>
      <w:r w:rsidRPr="00CB39C3">
        <w:rPr>
          <w:lang w:val="pl-PL"/>
        </w:rPr>
        <w:t>tr</w:t>
      </w:r>
      <w:proofErr w:type="spellEnd"/>
      <w:r w:rsidRPr="00CB39C3">
        <w:rPr>
          <w:lang w:val="pl-PL"/>
        </w:rPr>
        <w:t xml:space="preserve"> lub Authenticode /t), </w:t>
      </w:r>
      <w:proofErr w:type="spellStart"/>
      <w:r w:rsidRPr="00CB39C3">
        <w:rPr>
          <w:lang w:val="pl-PL"/>
        </w:rPr>
        <w:t>hash</w:t>
      </w:r>
      <w:proofErr w:type="spellEnd"/>
      <w:r w:rsidRPr="00CB39C3">
        <w:rPr>
          <w:lang w:val="pl-PL"/>
        </w:rPr>
        <w:t xml:space="preserve"> znacznik</w:t>
      </w:r>
      <w:r w:rsidRPr="00CB39C3">
        <w:rPr>
          <w:lang w:val="pl-PL"/>
        </w:rPr>
        <w:t>a czasu (/</w:t>
      </w:r>
      <w:proofErr w:type="spellStart"/>
      <w:r w:rsidRPr="00CB39C3">
        <w:rPr>
          <w:lang w:val="pl-PL"/>
        </w:rPr>
        <w:t>td</w:t>
      </w:r>
      <w:proofErr w:type="spellEnd"/>
      <w:r w:rsidRPr="00CB39C3">
        <w:rPr>
          <w:lang w:val="pl-PL"/>
        </w:rPr>
        <w:t xml:space="preserve">), dołączenie podpisu (/as), tryb szczegółowy (/v) i </w:t>
      </w:r>
      <w:proofErr w:type="spellStart"/>
      <w:r w:rsidRPr="00CB39C3">
        <w:rPr>
          <w:lang w:val="pl-PL"/>
        </w:rPr>
        <w:t>debug</w:t>
      </w:r>
      <w:proofErr w:type="spellEnd"/>
      <w:r w:rsidRPr="00CB39C3">
        <w:rPr>
          <w:lang w:val="pl-PL"/>
        </w:rPr>
        <w:t>.</w:t>
      </w:r>
    </w:p>
    <w:p w14:paraId="1234C28E" w14:textId="77777777" w:rsidR="0072088B" w:rsidRPr="00CB39C3" w:rsidRDefault="00CB39C3">
      <w:pPr>
        <w:rPr>
          <w:lang w:val="pl-PL"/>
        </w:rPr>
      </w:pPr>
      <w:proofErr w:type="spellStart"/>
      <w:r w:rsidRPr="00CB39C3">
        <w:rPr>
          <w:b/>
          <w:color w:val="264F78"/>
          <w:sz w:val="22"/>
          <w:lang w:val="pl-PL"/>
        </w:rPr>
        <w:t>Timestamp</w:t>
      </w:r>
      <w:proofErr w:type="spellEnd"/>
      <w:r w:rsidRPr="00CB39C3">
        <w:rPr>
          <w:b/>
          <w:color w:val="264F78"/>
          <w:sz w:val="22"/>
          <w:lang w:val="pl-PL"/>
        </w:rPr>
        <w:t xml:space="preserve"> / </w:t>
      </w:r>
      <w:proofErr w:type="spellStart"/>
      <w:r w:rsidRPr="00CB39C3">
        <w:rPr>
          <w:b/>
          <w:color w:val="264F78"/>
          <w:sz w:val="22"/>
          <w:lang w:val="pl-PL"/>
        </w:rPr>
        <w:t>Verify</w:t>
      </w:r>
      <w:proofErr w:type="spellEnd"/>
      <w:r w:rsidRPr="00CB39C3">
        <w:rPr>
          <w:b/>
          <w:color w:val="264F78"/>
          <w:sz w:val="22"/>
          <w:lang w:val="pl-PL"/>
        </w:rPr>
        <w:t xml:space="preserve">  —  </w:t>
      </w:r>
      <w:r w:rsidRPr="00CB39C3">
        <w:rPr>
          <w:lang w:val="pl-PL"/>
        </w:rPr>
        <w:t>Dodawanie znacznika czasu do już podpisanych plików (RFC 3161 lub Authenticode). Weryfikacja podpisów przy użyciu /pa (domyślna polityka) lub /</w:t>
      </w:r>
      <w:proofErr w:type="spellStart"/>
      <w:r w:rsidRPr="00CB39C3">
        <w:rPr>
          <w:lang w:val="pl-PL"/>
        </w:rPr>
        <w:t>pg</w:t>
      </w:r>
      <w:proofErr w:type="spellEnd"/>
      <w:r w:rsidRPr="00CB39C3">
        <w:rPr>
          <w:lang w:val="pl-PL"/>
        </w:rPr>
        <w:t xml:space="preserve"> (</w:t>
      </w:r>
      <w:proofErr w:type="spellStart"/>
      <w:r w:rsidRPr="00CB39C3">
        <w:rPr>
          <w:lang w:val="pl-PL"/>
        </w:rPr>
        <w:t>hash</w:t>
      </w:r>
      <w:proofErr w:type="spellEnd"/>
      <w:r w:rsidRPr="00CB39C3">
        <w:rPr>
          <w:lang w:val="pl-PL"/>
        </w:rPr>
        <w:t xml:space="preserve"> strony), </w:t>
      </w:r>
      <w:r w:rsidRPr="00CB39C3">
        <w:rPr>
          <w:lang w:val="pl-PL"/>
        </w:rPr>
        <w:t>z opcjonalnym plikiem katalogu (/c).</w:t>
      </w:r>
    </w:p>
    <w:p w14:paraId="0D1869FA" w14:textId="77777777" w:rsidR="0072088B" w:rsidRPr="00CB39C3" w:rsidRDefault="00CB39C3">
      <w:pPr>
        <w:rPr>
          <w:lang w:val="pl-PL"/>
        </w:rPr>
      </w:pPr>
      <w:proofErr w:type="spellStart"/>
      <w:r w:rsidRPr="00CB39C3">
        <w:rPr>
          <w:b/>
          <w:color w:val="264F78"/>
          <w:sz w:val="22"/>
          <w:lang w:val="pl-PL"/>
        </w:rPr>
        <w:t>CatDB</w:t>
      </w:r>
      <w:proofErr w:type="spellEnd"/>
      <w:r w:rsidRPr="00CB39C3">
        <w:rPr>
          <w:b/>
          <w:color w:val="264F78"/>
          <w:sz w:val="22"/>
          <w:lang w:val="pl-PL"/>
        </w:rPr>
        <w:t xml:space="preserve"> / </w:t>
      </w:r>
      <w:proofErr w:type="spellStart"/>
      <w:r w:rsidRPr="00CB39C3">
        <w:rPr>
          <w:b/>
          <w:color w:val="264F78"/>
          <w:sz w:val="22"/>
          <w:lang w:val="pl-PL"/>
        </w:rPr>
        <w:t>Remove</w:t>
      </w:r>
      <w:proofErr w:type="spellEnd"/>
      <w:r w:rsidRPr="00CB39C3">
        <w:rPr>
          <w:b/>
          <w:color w:val="264F78"/>
          <w:sz w:val="22"/>
          <w:lang w:val="pl-PL"/>
        </w:rPr>
        <w:t xml:space="preserve">  —  </w:t>
      </w:r>
      <w:proofErr w:type="spellStart"/>
      <w:r w:rsidRPr="00CB39C3">
        <w:rPr>
          <w:lang w:val="pl-PL"/>
        </w:rPr>
        <w:t>CatDB</w:t>
      </w:r>
      <w:proofErr w:type="spellEnd"/>
      <w:r w:rsidRPr="00CB39C3">
        <w:rPr>
          <w:lang w:val="pl-PL"/>
        </w:rPr>
        <w:t>: dodanie (/u) lub usunięcie (/r) pliku .</w:t>
      </w:r>
      <w:proofErr w:type="spellStart"/>
      <w:r w:rsidRPr="00CB39C3">
        <w:rPr>
          <w:lang w:val="pl-PL"/>
        </w:rPr>
        <w:t>cat</w:t>
      </w:r>
      <w:proofErr w:type="spellEnd"/>
      <w:r w:rsidRPr="00CB39C3">
        <w:rPr>
          <w:lang w:val="pl-PL"/>
        </w:rPr>
        <w:t xml:space="preserve"> z bazy katalogów Windows. </w:t>
      </w:r>
      <w:proofErr w:type="spellStart"/>
      <w:r w:rsidRPr="00CB39C3">
        <w:rPr>
          <w:lang w:val="pl-PL"/>
        </w:rPr>
        <w:t>Remove</w:t>
      </w:r>
      <w:proofErr w:type="spellEnd"/>
      <w:r w:rsidRPr="00CB39C3">
        <w:rPr>
          <w:lang w:val="pl-PL"/>
        </w:rPr>
        <w:t>: usunięcie wszystkich podpisów Authenticode z wybranych plików (</w:t>
      </w:r>
      <w:proofErr w:type="spellStart"/>
      <w:r w:rsidRPr="00CB39C3">
        <w:rPr>
          <w:lang w:val="pl-PL"/>
        </w:rPr>
        <w:t>signtool</w:t>
      </w:r>
      <w:proofErr w:type="spellEnd"/>
      <w:r w:rsidRPr="00CB39C3">
        <w:rPr>
          <w:lang w:val="pl-PL"/>
        </w:rPr>
        <w:t xml:space="preserve"> </w:t>
      </w:r>
      <w:proofErr w:type="spellStart"/>
      <w:r w:rsidRPr="00CB39C3">
        <w:rPr>
          <w:lang w:val="pl-PL"/>
        </w:rPr>
        <w:t>remove</w:t>
      </w:r>
      <w:proofErr w:type="spellEnd"/>
      <w:r w:rsidRPr="00CB39C3">
        <w:rPr>
          <w:lang w:val="pl-PL"/>
        </w:rPr>
        <w:t xml:space="preserve"> /s).</w:t>
      </w:r>
    </w:p>
    <w:p w14:paraId="7CA64B9F" w14:textId="77777777" w:rsidR="0072088B" w:rsidRPr="00CB39C3" w:rsidRDefault="00CB39C3">
      <w:pPr>
        <w:rPr>
          <w:lang w:val="pl-PL"/>
        </w:rPr>
      </w:pPr>
      <w:proofErr w:type="spellStart"/>
      <w:r w:rsidRPr="00CB39C3">
        <w:rPr>
          <w:b/>
          <w:color w:val="264F78"/>
          <w:sz w:val="22"/>
          <w:lang w:val="pl-PL"/>
        </w:rPr>
        <w:t>Batch</w:t>
      </w:r>
      <w:proofErr w:type="spellEnd"/>
      <w:r w:rsidRPr="00CB39C3">
        <w:rPr>
          <w:b/>
          <w:color w:val="264F78"/>
          <w:sz w:val="22"/>
          <w:lang w:val="pl-PL"/>
        </w:rPr>
        <w:t xml:space="preserve"> (Wsadowe)  —  </w:t>
      </w:r>
      <w:r w:rsidRPr="00CB39C3">
        <w:rPr>
          <w:lang w:val="pl-PL"/>
        </w:rPr>
        <w:t>Pisanie plik</w:t>
      </w:r>
      <w:r w:rsidRPr="00CB39C3">
        <w:rPr>
          <w:lang w:val="pl-PL"/>
        </w:rPr>
        <w:t xml:space="preserve">u odpowiedzi </w:t>
      </w:r>
      <w:proofErr w:type="spellStart"/>
      <w:r w:rsidRPr="00CB39C3">
        <w:rPr>
          <w:lang w:val="pl-PL"/>
        </w:rPr>
        <w:t>signtool</w:t>
      </w:r>
      <w:proofErr w:type="spellEnd"/>
      <w:r w:rsidRPr="00CB39C3">
        <w:rPr>
          <w:lang w:val="pl-PL"/>
        </w:rPr>
        <w:t xml:space="preserve"> w wbudowanym edytorze tekstowym — jeden argument w linii, pierwsza linia to polecenie. Zapis na dysk lub bezpośrednie wykonanie.</w:t>
      </w:r>
    </w:p>
    <w:p w14:paraId="12B00E9F" w14:textId="77777777" w:rsidR="0072088B" w:rsidRPr="00CB39C3" w:rsidRDefault="00CB39C3">
      <w:pPr>
        <w:rPr>
          <w:lang w:val="pl-PL"/>
        </w:rPr>
      </w:pPr>
      <w:r w:rsidRPr="00CB39C3">
        <w:rPr>
          <w:b/>
          <w:color w:val="264F78"/>
          <w:sz w:val="22"/>
          <w:lang w:val="pl-PL"/>
        </w:rPr>
        <w:t xml:space="preserve">Generuj certyfikat  —  </w:t>
      </w:r>
      <w:r w:rsidRPr="00CB39C3">
        <w:rPr>
          <w:lang w:val="pl-PL"/>
        </w:rPr>
        <w:t xml:space="preserve">Generowanie certyfikatów przy użyciu </w:t>
      </w:r>
      <w:proofErr w:type="spellStart"/>
      <w:r w:rsidRPr="00CB39C3">
        <w:rPr>
          <w:lang w:val="pl-PL"/>
        </w:rPr>
        <w:t>OpenSSL</w:t>
      </w:r>
      <w:proofErr w:type="spellEnd"/>
      <w:r w:rsidRPr="00CB39C3">
        <w:rPr>
          <w:lang w:val="pl-PL"/>
        </w:rPr>
        <w:t xml:space="preserve"> (cross-platform, zalecany) lub PowerS</w:t>
      </w:r>
      <w:r w:rsidRPr="00CB39C3">
        <w:rPr>
          <w:lang w:val="pl-PL"/>
        </w:rPr>
        <w:t>hell New-</w:t>
      </w:r>
      <w:proofErr w:type="spellStart"/>
      <w:r w:rsidRPr="00CB39C3">
        <w:rPr>
          <w:lang w:val="pl-PL"/>
        </w:rPr>
        <w:t>SelfSignedCertificate</w:t>
      </w:r>
      <w:proofErr w:type="spellEnd"/>
      <w:r w:rsidRPr="00CB39C3">
        <w:rPr>
          <w:lang w:val="pl-PL"/>
        </w:rPr>
        <w:t xml:space="preserve"> (tylko Windows). Typy: </w:t>
      </w:r>
      <w:proofErr w:type="spellStart"/>
      <w:r w:rsidRPr="00CB39C3">
        <w:rPr>
          <w:lang w:val="pl-PL"/>
        </w:rPr>
        <w:t>Self-signed</w:t>
      </w:r>
      <w:proofErr w:type="spellEnd"/>
      <w:r w:rsidRPr="00CB39C3">
        <w:rPr>
          <w:lang w:val="pl-PL"/>
        </w:rPr>
        <w:t>, Root CA, Podpisany przez CA. Algorytmy kluczy: RSA 2048/4096, EC P-256/P-384/P-521. Pliki wyjściowe: .</w:t>
      </w:r>
      <w:proofErr w:type="spellStart"/>
      <w:r w:rsidRPr="00CB39C3">
        <w:rPr>
          <w:lang w:val="pl-PL"/>
        </w:rPr>
        <w:t>key</w:t>
      </w:r>
      <w:proofErr w:type="spellEnd"/>
      <w:r w:rsidRPr="00CB39C3">
        <w:rPr>
          <w:lang w:val="pl-PL"/>
        </w:rPr>
        <w:t>, .</w:t>
      </w:r>
      <w:proofErr w:type="spellStart"/>
      <w:r w:rsidRPr="00CB39C3">
        <w:rPr>
          <w:lang w:val="pl-PL"/>
        </w:rPr>
        <w:t>crt</w:t>
      </w:r>
      <w:proofErr w:type="spellEnd"/>
      <w:r w:rsidRPr="00CB39C3">
        <w:rPr>
          <w:lang w:val="pl-PL"/>
        </w:rPr>
        <w:t>, .</w:t>
      </w:r>
      <w:proofErr w:type="spellStart"/>
      <w:r w:rsidRPr="00CB39C3">
        <w:rPr>
          <w:lang w:val="pl-PL"/>
        </w:rPr>
        <w:t>pfx</w:t>
      </w:r>
      <w:proofErr w:type="spellEnd"/>
      <w:r w:rsidRPr="00CB39C3">
        <w:rPr>
          <w:lang w:val="pl-PL"/>
        </w:rPr>
        <w:t>.</w:t>
      </w:r>
    </w:p>
    <w:p w14:paraId="072DA6FB" w14:textId="77777777" w:rsidR="0072088B" w:rsidRPr="00CB39C3" w:rsidRDefault="00CB39C3">
      <w:pPr>
        <w:rPr>
          <w:lang w:val="pl-PL"/>
        </w:rPr>
      </w:pPr>
      <w:r w:rsidRPr="00CB39C3">
        <w:rPr>
          <w:b/>
          <w:color w:val="264F78"/>
          <w:sz w:val="22"/>
          <w:lang w:val="pl-PL"/>
        </w:rPr>
        <w:t xml:space="preserve">Opcje  —  </w:t>
      </w:r>
      <w:r w:rsidRPr="00CB39C3">
        <w:rPr>
          <w:lang w:val="pl-PL"/>
        </w:rPr>
        <w:t>Ustawianie ścieżek signtool.exe i openssl.exe, domyślnego al</w:t>
      </w:r>
      <w:r w:rsidRPr="00CB39C3">
        <w:rPr>
          <w:lang w:val="pl-PL"/>
        </w:rPr>
        <w:t xml:space="preserve">gorytmu </w:t>
      </w:r>
      <w:proofErr w:type="spellStart"/>
      <w:r w:rsidRPr="00CB39C3">
        <w:rPr>
          <w:lang w:val="pl-PL"/>
        </w:rPr>
        <w:t>hash</w:t>
      </w:r>
      <w:proofErr w:type="spellEnd"/>
      <w:r w:rsidRPr="00CB39C3">
        <w:rPr>
          <w:lang w:val="pl-PL"/>
        </w:rPr>
        <w:t>, serwera znacznika czasu i języka interfejsu.</w:t>
      </w:r>
    </w:p>
    <w:p w14:paraId="7D6BAE04" w14:textId="77777777" w:rsidR="0072088B" w:rsidRDefault="00CB39C3">
      <w:r w:rsidRPr="00CB39C3">
        <w:rPr>
          <w:b/>
          <w:color w:val="264F78"/>
          <w:sz w:val="22"/>
          <w:lang w:val="pl-PL"/>
        </w:rPr>
        <w:t xml:space="preserve">Wynik  —  </w:t>
      </w:r>
      <w:r w:rsidRPr="00CB39C3">
        <w:rPr>
          <w:lang w:val="pl-PL"/>
        </w:rPr>
        <w:t xml:space="preserve">Panel wyników z kolorowaniem składni, współdzielony między zakładkami. </w:t>
      </w:r>
      <w:proofErr w:type="spellStart"/>
      <w:r>
        <w:t>Zielony</w:t>
      </w:r>
      <w:proofErr w:type="spellEnd"/>
      <w:r>
        <w:t xml:space="preserve"> = </w:t>
      </w:r>
      <w:proofErr w:type="spellStart"/>
      <w:r>
        <w:t>sukces</w:t>
      </w:r>
      <w:proofErr w:type="spellEnd"/>
      <w:r>
        <w:t xml:space="preserve">, </w:t>
      </w:r>
      <w:proofErr w:type="spellStart"/>
      <w:r>
        <w:t>czerwony</w:t>
      </w:r>
      <w:proofErr w:type="spellEnd"/>
      <w:r>
        <w:t xml:space="preserve"> = błąd, niebieski = informacyjny.</w:t>
      </w:r>
    </w:p>
    <w:p w14:paraId="26FFD08E" w14:textId="77777777" w:rsidR="0072088B" w:rsidRDefault="00CB39C3">
      <w:r>
        <w:br w:type="page"/>
      </w:r>
    </w:p>
    <w:p w14:paraId="3EF0B03A" w14:textId="77777777" w:rsidR="0072088B" w:rsidRDefault="00CB39C3">
      <w:pPr>
        <w:pStyle w:val="Nagwek1"/>
      </w:pPr>
      <w:r>
        <w:rPr>
          <w:color w:val="264F78"/>
          <w:sz w:val="36"/>
        </w:rPr>
        <w:lastRenderedPageBreak/>
        <w:t>5. Bezpieczeństwo</w:t>
      </w:r>
    </w:p>
    <w:p w14:paraId="32A57657" w14:textId="77777777" w:rsidR="0072088B" w:rsidRDefault="00CB39C3">
      <w:pPr>
        <w:pStyle w:val="Nagwek1"/>
      </w:pPr>
      <w:r>
        <w:rPr>
          <w:color w:val="264F78"/>
          <w:sz w:val="36"/>
        </w:rPr>
        <w:t>6. Rozwiązywanie problemów</w:t>
      </w:r>
    </w:p>
    <w:p w14:paraId="10B9B635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Obsługa haseł: </w:t>
      </w:r>
      <w:r w:rsidRPr="00CB39C3">
        <w:rPr>
          <w:lang w:val="pl-PL"/>
        </w:rPr>
        <w:t>Hasła PFX są przechowywane wyłącznie w pamięci podczas sesji podpisywania i nigdy nie są zapisywane na dysk ani do pliku konfiguracyjnego.</w:t>
      </w:r>
    </w:p>
    <w:p w14:paraId="3F8FD77C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Tymczasowy plik wsadowy: </w:t>
      </w:r>
      <w:r w:rsidRPr="00CB39C3">
        <w:rPr>
          <w:lang w:val="pl-PL"/>
        </w:rPr>
        <w:t xml:space="preserve">Plik odpowiedzi (_batch_response.txt) zapisywany przed wykonaniem </w:t>
      </w:r>
      <w:r w:rsidRPr="00CB39C3">
        <w:rPr>
          <w:lang w:val="pl-PL"/>
        </w:rPr>
        <w:t>wsadowym jest usuwany natychmiast po zakończeniu podprocesu, zapobiegając zaleganiu wrażliwych argumentów wiersza poleceń na dysku.</w:t>
      </w:r>
    </w:p>
    <w:p w14:paraId="0C4A8DC9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Brak połączeń sieciowych: </w:t>
      </w:r>
      <w:r w:rsidRPr="00CB39C3">
        <w:rPr>
          <w:lang w:val="pl-PL"/>
        </w:rPr>
        <w:t>Aplikacja nie wykonuje żadnych połączeń sieciowych. Żądania znacznika czasu są wykonywane przez si</w:t>
      </w:r>
      <w:r w:rsidRPr="00CB39C3">
        <w:rPr>
          <w:lang w:val="pl-PL"/>
        </w:rPr>
        <w:t>gntool.exe, nie przez sam interfejs GUI.</w:t>
      </w:r>
    </w:p>
    <w:p w14:paraId="232E146A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lang w:val="pl-PL"/>
        </w:rPr>
        <w:t xml:space="preserve">Operacje administratorskie: </w:t>
      </w:r>
      <w:r w:rsidRPr="00CB39C3">
        <w:rPr>
          <w:lang w:val="pl-PL"/>
        </w:rPr>
        <w:t>Instalacja certyfikatu w magazynie Windows wymaga podwyższonych uprawnień. Aplikacja deleguje to do PowerShell i nie próbuje eskalować własnych uprawnień.</w:t>
      </w:r>
    </w:p>
    <w:p w14:paraId="39D1E96B" w14:textId="77777777" w:rsidR="0072088B" w:rsidRPr="00CB39C3" w:rsidRDefault="0072088B">
      <w:pPr>
        <w:rPr>
          <w:lang w:val="pl-PL"/>
        </w:rPr>
      </w:pPr>
    </w:p>
    <w:p w14:paraId="44F48F94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color w:val="E06C75"/>
          <w:lang w:val="pl-PL"/>
        </w:rPr>
        <w:t xml:space="preserve">signtool.exe nie znaleziony: </w:t>
      </w:r>
      <w:r w:rsidRPr="00CB39C3">
        <w:rPr>
          <w:lang w:val="pl-PL"/>
        </w:rPr>
        <w:t>Kl</w:t>
      </w:r>
      <w:r w:rsidRPr="00CB39C3">
        <w:rPr>
          <w:lang w:val="pl-PL"/>
        </w:rPr>
        <w:t>iknij Skanuj ponownie w dialogu wykrywania przy starcie lub przejdź do Opcji i wklej pełną ścieżkę do signtool.exe.</w:t>
      </w:r>
    </w:p>
    <w:p w14:paraId="7534F535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color w:val="E06C75"/>
          <w:lang w:val="pl-PL"/>
        </w:rPr>
        <w:t xml:space="preserve">openssl.exe nie znaleziony: </w:t>
      </w:r>
      <w:r w:rsidRPr="00CB39C3">
        <w:rPr>
          <w:lang w:val="pl-PL"/>
        </w:rPr>
        <w:t xml:space="preserve">Wymagany tylko dla zakładki Generuj certyfikat. Ustaw ścieżkę bezpośrednio w polu ścieżki </w:t>
      </w:r>
      <w:proofErr w:type="spellStart"/>
      <w:r w:rsidRPr="00CB39C3">
        <w:rPr>
          <w:lang w:val="pl-PL"/>
        </w:rPr>
        <w:t>OpenSSL</w:t>
      </w:r>
      <w:proofErr w:type="spellEnd"/>
      <w:r w:rsidRPr="00CB39C3">
        <w:rPr>
          <w:lang w:val="pl-PL"/>
        </w:rPr>
        <w:t xml:space="preserve"> w tej zakładce</w:t>
      </w:r>
      <w:r w:rsidRPr="00CB39C3">
        <w:rPr>
          <w:lang w:val="pl-PL"/>
        </w:rPr>
        <w:t>.</w:t>
      </w:r>
    </w:p>
    <w:p w14:paraId="0BAFE74C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color w:val="E06C75"/>
          <w:lang w:val="pl-PL"/>
        </w:rPr>
        <w:t xml:space="preserve">Zniekształcone polskie znaki: </w:t>
      </w:r>
      <w:r w:rsidRPr="00CB39C3">
        <w:rPr>
          <w:lang w:val="pl-PL"/>
        </w:rPr>
        <w:t>Aplikacja wymusza PYTHONIOENCODING=utf-8. Jeśli znaki nadal wyglądają nieprawidłowo, sprawdź, czy emulator terminala jest ustawiony na UTF-8.</w:t>
      </w:r>
    </w:p>
    <w:p w14:paraId="7648F798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color w:val="E06C75"/>
          <w:lang w:val="pl-PL"/>
        </w:rPr>
        <w:t xml:space="preserve">Miga okno konsoli: </w:t>
      </w:r>
      <w:r w:rsidRPr="00CB39C3">
        <w:rPr>
          <w:lang w:val="pl-PL"/>
        </w:rPr>
        <w:t>Nie powinno się zdarzyć — CREATE_NO_WINDOW jest stosowane globa</w:t>
      </w:r>
      <w:r w:rsidRPr="00CB39C3">
        <w:rPr>
          <w:lang w:val="pl-PL"/>
        </w:rPr>
        <w:t xml:space="preserve">lnie do wszystkich </w:t>
      </w:r>
      <w:proofErr w:type="spellStart"/>
      <w:r w:rsidRPr="00CB39C3">
        <w:rPr>
          <w:lang w:val="pl-PL"/>
        </w:rPr>
        <w:t>wywołań</w:t>
      </w:r>
      <w:proofErr w:type="spellEnd"/>
      <w:r w:rsidRPr="00CB39C3">
        <w:rPr>
          <w:lang w:val="pl-PL"/>
        </w:rPr>
        <w:t xml:space="preserve"> </w:t>
      </w:r>
      <w:proofErr w:type="spellStart"/>
      <w:r w:rsidRPr="00CB39C3">
        <w:rPr>
          <w:lang w:val="pl-PL"/>
        </w:rPr>
        <w:t>subprocess.Popen</w:t>
      </w:r>
      <w:proofErr w:type="spellEnd"/>
      <w:r w:rsidRPr="00CB39C3">
        <w:rPr>
          <w:lang w:val="pl-PL"/>
        </w:rPr>
        <w:t xml:space="preserve">. Upewnij się, że </w:t>
      </w:r>
      <w:proofErr w:type="spellStart"/>
      <w:r w:rsidRPr="00CB39C3">
        <w:rPr>
          <w:lang w:val="pl-PL"/>
        </w:rPr>
        <w:t>build</w:t>
      </w:r>
      <w:proofErr w:type="spellEnd"/>
      <w:r w:rsidRPr="00CB39C3">
        <w:rPr>
          <w:lang w:val="pl-PL"/>
        </w:rPr>
        <w:t xml:space="preserve"> </w:t>
      </w:r>
      <w:proofErr w:type="spellStart"/>
      <w:r w:rsidRPr="00CB39C3">
        <w:rPr>
          <w:lang w:val="pl-PL"/>
        </w:rPr>
        <w:t>PyInstaller</w:t>
      </w:r>
      <w:proofErr w:type="spellEnd"/>
      <w:r w:rsidRPr="00CB39C3">
        <w:rPr>
          <w:lang w:val="pl-PL"/>
        </w:rPr>
        <w:t xml:space="preserve"> używa --</w:t>
      </w:r>
      <w:proofErr w:type="spellStart"/>
      <w:r w:rsidRPr="00CB39C3">
        <w:rPr>
          <w:lang w:val="pl-PL"/>
        </w:rPr>
        <w:t>windowed</w:t>
      </w:r>
      <w:proofErr w:type="spellEnd"/>
      <w:r w:rsidRPr="00CB39C3">
        <w:rPr>
          <w:lang w:val="pl-PL"/>
        </w:rPr>
        <w:t>.</w:t>
      </w:r>
    </w:p>
    <w:p w14:paraId="684F69C4" w14:textId="77777777" w:rsidR="0072088B" w:rsidRPr="00CB39C3" w:rsidRDefault="00CB39C3">
      <w:pPr>
        <w:pStyle w:val="Listapunktowana"/>
        <w:rPr>
          <w:lang w:val="pl-PL"/>
        </w:rPr>
      </w:pPr>
      <w:r w:rsidRPr="00CB39C3">
        <w:rPr>
          <w:b/>
          <w:color w:val="E06C75"/>
          <w:lang w:val="pl-PL"/>
        </w:rPr>
        <w:t xml:space="preserve">Niezerowy kod wyjścia: </w:t>
      </w:r>
      <w:r w:rsidRPr="00CB39C3">
        <w:rPr>
          <w:lang w:val="pl-PL"/>
        </w:rPr>
        <w:t>Sprawdź zakładkę Wynik po szczegóły. Typowe przyczyny: nieprawidłowy certyfikat, błędne hasło, plik już podpisany (użyj /as, aby dołączy</w:t>
      </w:r>
      <w:r w:rsidRPr="00CB39C3">
        <w:rPr>
          <w:lang w:val="pl-PL"/>
        </w:rPr>
        <w:t>ć podpis).</w:t>
      </w:r>
    </w:p>
    <w:p w14:paraId="4999859B" w14:textId="77777777" w:rsidR="0072088B" w:rsidRPr="00CB39C3" w:rsidRDefault="00CB39C3">
      <w:pPr>
        <w:rPr>
          <w:lang w:val="pl-PL"/>
        </w:rPr>
      </w:pPr>
      <w:r w:rsidRPr="00CB39C3">
        <w:rPr>
          <w:lang w:val="pl-PL"/>
        </w:rPr>
        <w:br w:type="page"/>
      </w:r>
    </w:p>
    <w:p w14:paraId="21A75963" w14:textId="77777777" w:rsidR="0072088B" w:rsidRPr="00CB39C3" w:rsidRDefault="00CB39C3">
      <w:pPr>
        <w:pStyle w:val="Nagwek1"/>
        <w:rPr>
          <w:lang w:val="pl-PL"/>
        </w:rPr>
      </w:pPr>
      <w:r w:rsidRPr="00CB39C3">
        <w:rPr>
          <w:color w:val="264F78"/>
          <w:sz w:val="36"/>
          <w:lang w:val="pl-PL"/>
        </w:rPr>
        <w:lastRenderedPageBreak/>
        <w:t>7. Autor i licencja</w:t>
      </w:r>
    </w:p>
    <w:p w14:paraId="2C1CE8C8" w14:textId="77777777" w:rsidR="0072088B" w:rsidRDefault="00CB39C3">
      <w:proofErr w:type="spellStart"/>
      <w:r w:rsidRPr="00CB39C3">
        <w:rPr>
          <w:lang w:val="pl-PL"/>
        </w:rPr>
        <w:t>SignTool's</w:t>
      </w:r>
      <w:proofErr w:type="spellEnd"/>
      <w:r w:rsidRPr="00CB39C3">
        <w:rPr>
          <w:lang w:val="pl-PL"/>
        </w:rPr>
        <w:t xml:space="preserve">-ITS GUI v2.0 to oprogramowanie zastrzeżone opracowane i utrzymywane przez Sebastiana Januchowskiego w </w:t>
      </w:r>
      <w:proofErr w:type="spellStart"/>
      <w:r w:rsidRPr="00CB39C3">
        <w:rPr>
          <w:lang w:val="pl-PL"/>
        </w:rPr>
        <w:t>polsoft.ITS</w:t>
      </w:r>
      <w:proofErr w:type="spellEnd"/>
      <w:r w:rsidRPr="00CB39C3">
        <w:rPr>
          <w:lang w:val="pl-PL"/>
        </w:rPr>
        <w:t xml:space="preserve">™ </w:t>
      </w:r>
      <w:proofErr w:type="spellStart"/>
      <w:r w:rsidRPr="00CB39C3">
        <w:rPr>
          <w:lang w:val="pl-PL"/>
        </w:rPr>
        <w:t>Group</w:t>
      </w:r>
      <w:proofErr w:type="spellEnd"/>
      <w:r w:rsidRPr="00CB39C3">
        <w:rPr>
          <w:lang w:val="pl-PL"/>
        </w:rPr>
        <w:t>. Wszelkie prawa zastrzeżone.</w:t>
      </w:r>
      <w:r w:rsidRPr="00CB39C3">
        <w:rPr>
          <w:lang w:val="pl-PL"/>
        </w:rPr>
        <w:br/>
      </w:r>
      <w:r w:rsidRPr="00CB39C3">
        <w:rPr>
          <w:lang w:val="pl-PL"/>
        </w:rPr>
        <w:br/>
        <w:t>Nieautoryzowane kopiowanie, redystrybucja lub modyfikacja nin</w:t>
      </w:r>
      <w:r w:rsidRPr="00CB39C3">
        <w:rPr>
          <w:lang w:val="pl-PL"/>
        </w:rPr>
        <w:t xml:space="preserve">iejszego oprogramowania, w całości lub części, jest surowo zabroniona bez uprzedniej pisemnej zgody </w:t>
      </w:r>
      <w:proofErr w:type="spellStart"/>
      <w:r w:rsidRPr="00CB39C3">
        <w:rPr>
          <w:lang w:val="pl-PL"/>
        </w:rPr>
        <w:t>polsoft.ITS</w:t>
      </w:r>
      <w:proofErr w:type="spellEnd"/>
      <w:r w:rsidRPr="00CB39C3">
        <w:rPr>
          <w:lang w:val="pl-PL"/>
        </w:rPr>
        <w:t xml:space="preserve">™ </w:t>
      </w:r>
      <w:proofErr w:type="spellStart"/>
      <w:r w:rsidRPr="00CB39C3">
        <w:rPr>
          <w:lang w:val="pl-PL"/>
        </w:rPr>
        <w:t>Group</w:t>
      </w:r>
      <w:proofErr w:type="spellEnd"/>
      <w:r w:rsidRPr="00CB39C3">
        <w:rPr>
          <w:lang w:val="pl-PL"/>
        </w:rPr>
        <w:t>.</w:t>
      </w:r>
      <w:r w:rsidRPr="00CB39C3">
        <w:rPr>
          <w:lang w:val="pl-PL"/>
        </w:rPr>
        <w:br/>
      </w:r>
      <w:r w:rsidRPr="00CB39C3">
        <w:rPr>
          <w:lang w:val="pl-PL"/>
        </w:rPr>
        <w:br/>
        <w:t>Kontakt: polsoft.its@fastservice.com</w:t>
      </w:r>
      <w:r w:rsidRPr="00CB39C3">
        <w:rPr>
          <w:lang w:val="pl-PL"/>
        </w:rPr>
        <w:br/>
        <w:t>GitHub:  https://github.com/seb07uk</w:t>
      </w:r>
      <w:r w:rsidRPr="00CB39C3">
        <w:rPr>
          <w:lang w:val="pl-PL"/>
        </w:rPr>
        <w:br/>
        <w:t xml:space="preserve">© 2026 </w:t>
      </w:r>
      <w:proofErr w:type="spellStart"/>
      <w:r w:rsidRPr="00CB39C3">
        <w:rPr>
          <w:lang w:val="pl-PL"/>
        </w:rPr>
        <w:t>polsoft.ITS</w:t>
      </w:r>
      <w:proofErr w:type="spellEnd"/>
      <w:r w:rsidRPr="00CB39C3">
        <w:rPr>
          <w:lang w:val="pl-PL"/>
        </w:rPr>
        <w:t xml:space="preserve">™. </w:t>
      </w:r>
      <w:proofErr w:type="spellStart"/>
      <w:r>
        <w:t>Wszelkie</w:t>
      </w:r>
      <w:proofErr w:type="spellEnd"/>
      <w:r>
        <w:t xml:space="preserve"> </w:t>
      </w:r>
      <w:proofErr w:type="spellStart"/>
      <w:r>
        <w:t>prawa</w:t>
      </w:r>
      <w:proofErr w:type="spellEnd"/>
      <w:r>
        <w:t xml:space="preserve"> </w:t>
      </w:r>
      <w:proofErr w:type="spellStart"/>
      <w:r>
        <w:t>zastrzeżone</w:t>
      </w:r>
      <w:proofErr w:type="spellEnd"/>
      <w:r>
        <w:t>.</w:t>
      </w:r>
    </w:p>
    <w:sectPr w:rsidR="0072088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88B"/>
    <w:rsid w:val="00AA1D8D"/>
    <w:rsid w:val="00B47730"/>
    <w:rsid w:val="00CB0664"/>
    <w:rsid w:val="00CB3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C58BE"/>
  <w14:defaultImageDpi w14:val="300"/>
  <w15:docId w15:val="{33D550EC-D1AB-40C2-B757-D44A2F3D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CB3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 januchowski</cp:lastModifiedBy>
  <cp:revision>3</cp:revision>
  <dcterms:created xsi:type="dcterms:W3CDTF">2013-12-23T23:15:00Z</dcterms:created>
  <dcterms:modified xsi:type="dcterms:W3CDTF">2026-03-09T19:23:00Z</dcterms:modified>
  <cp:category/>
</cp:coreProperties>
</file>