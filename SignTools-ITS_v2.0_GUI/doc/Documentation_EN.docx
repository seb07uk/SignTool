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16869" w14:textId="77777777" w:rsidR="00EF4BB4" w:rsidRDefault="006F027C">
      <w:pPr>
        <w:jc w:val="center"/>
      </w:pPr>
      <w:r>
        <w:rPr>
          <w:b/>
          <w:color w:val="264F78"/>
          <w:sz w:val="56"/>
        </w:rPr>
        <w:t>SignTool's-ITS GUI v2.0</w:t>
      </w:r>
    </w:p>
    <w:p w14:paraId="010F725E" w14:textId="77777777" w:rsidR="00EF4BB4" w:rsidRDefault="006F027C">
      <w:pPr>
        <w:jc w:val="center"/>
      </w:pPr>
      <w:r>
        <w:rPr>
          <w:color w:val="5C6370"/>
          <w:sz w:val="26"/>
        </w:rPr>
        <w:t>Software Documentation — Code Signing &amp; Certificate Generation</w:t>
      </w:r>
    </w:p>
    <w:p w14:paraId="48A33B1E" w14:textId="77777777" w:rsidR="00EF4BB4" w:rsidRDefault="00EF4BB4"/>
    <w:p w14:paraId="4A763C53" w14:textId="3380F90F" w:rsidR="006F027C" w:rsidRDefault="006F027C" w:rsidP="006F027C">
      <w:pPr>
        <w:pStyle w:val="NormalnyWeb"/>
      </w:pPr>
      <w:r>
        <w:rPr>
          <w:noProof/>
        </w:rPr>
        <w:drawing>
          <wp:inline distT="0" distB="0" distL="0" distR="0" wp14:anchorId="01EBB472" wp14:editId="793CFB48">
            <wp:extent cx="5577840" cy="6481445"/>
            <wp:effectExtent l="0" t="0" r="381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648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FC5DE" w14:textId="002EE830" w:rsidR="00EF4BB4" w:rsidRDefault="00EF4BB4">
      <w:pPr>
        <w:jc w:val="center"/>
      </w:pPr>
    </w:p>
    <w:p w14:paraId="12F69E08" w14:textId="77777777" w:rsidR="00EF4BB4" w:rsidRDefault="00EF4BB4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EF4BB4" w14:paraId="6DAA51CB" w14:textId="77777777">
        <w:tc>
          <w:tcPr>
            <w:tcW w:w="4392" w:type="dxa"/>
            <w:shd w:val="clear" w:color="auto" w:fill="264F78"/>
          </w:tcPr>
          <w:p w14:paraId="1A195E38" w14:textId="77777777" w:rsidR="00EF4BB4" w:rsidRDefault="006F027C">
            <w:r>
              <w:rPr>
                <w:b/>
                <w:color w:val="FFFFFF"/>
              </w:rPr>
              <w:t>Product</w:t>
            </w:r>
          </w:p>
        </w:tc>
        <w:tc>
          <w:tcPr>
            <w:tcW w:w="4392" w:type="dxa"/>
          </w:tcPr>
          <w:p w14:paraId="5A403E7E" w14:textId="77777777" w:rsidR="00EF4BB4" w:rsidRDefault="006F027C">
            <w:r>
              <w:t>SignTool's-ITS GUI</w:t>
            </w:r>
          </w:p>
        </w:tc>
      </w:tr>
      <w:tr w:rsidR="00EF4BB4" w14:paraId="36939735" w14:textId="77777777">
        <w:tc>
          <w:tcPr>
            <w:tcW w:w="4392" w:type="dxa"/>
            <w:shd w:val="clear" w:color="auto" w:fill="264F78"/>
          </w:tcPr>
          <w:p w14:paraId="3A10D9C6" w14:textId="77777777" w:rsidR="00EF4BB4" w:rsidRDefault="006F027C">
            <w:r>
              <w:rPr>
                <w:b/>
                <w:color w:val="FFFFFF"/>
              </w:rPr>
              <w:t>Version</w:t>
            </w:r>
          </w:p>
        </w:tc>
        <w:tc>
          <w:tcPr>
            <w:tcW w:w="4392" w:type="dxa"/>
          </w:tcPr>
          <w:p w14:paraId="337F52AD" w14:textId="77777777" w:rsidR="00EF4BB4" w:rsidRDefault="006F027C">
            <w:r>
              <w:t>2.0</w:t>
            </w:r>
          </w:p>
        </w:tc>
      </w:tr>
      <w:tr w:rsidR="00EF4BB4" w14:paraId="5017D0AD" w14:textId="77777777">
        <w:tc>
          <w:tcPr>
            <w:tcW w:w="4392" w:type="dxa"/>
            <w:shd w:val="clear" w:color="auto" w:fill="264F78"/>
          </w:tcPr>
          <w:p w14:paraId="571C965B" w14:textId="77777777" w:rsidR="00EF4BB4" w:rsidRDefault="006F027C">
            <w:r>
              <w:rPr>
                <w:b/>
                <w:color w:val="FFFFFF"/>
              </w:rPr>
              <w:t>Author</w:t>
            </w:r>
          </w:p>
        </w:tc>
        <w:tc>
          <w:tcPr>
            <w:tcW w:w="4392" w:type="dxa"/>
          </w:tcPr>
          <w:p w14:paraId="7EC1138C" w14:textId="77777777" w:rsidR="00EF4BB4" w:rsidRDefault="006F027C">
            <w:r>
              <w:t>Sebastian Januchowski</w:t>
            </w:r>
          </w:p>
        </w:tc>
      </w:tr>
      <w:tr w:rsidR="00EF4BB4" w14:paraId="138EE0C4" w14:textId="77777777">
        <w:tc>
          <w:tcPr>
            <w:tcW w:w="4392" w:type="dxa"/>
            <w:shd w:val="clear" w:color="auto" w:fill="264F78"/>
          </w:tcPr>
          <w:p w14:paraId="3CAD6F90" w14:textId="77777777" w:rsidR="00EF4BB4" w:rsidRDefault="006F027C">
            <w:r>
              <w:rPr>
                <w:b/>
                <w:color w:val="FFFFFF"/>
              </w:rPr>
              <w:t>Company</w:t>
            </w:r>
          </w:p>
        </w:tc>
        <w:tc>
          <w:tcPr>
            <w:tcW w:w="4392" w:type="dxa"/>
          </w:tcPr>
          <w:p w14:paraId="649DC4AC" w14:textId="77777777" w:rsidR="00EF4BB4" w:rsidRDefault="006F027C">
            <w:r>
              <w:t>polsoft.ITS™ Group</w:t>
            </w:r>
          </w:p>
        </w:tc>
      </w:tr>
      <w:tr w:rsidR="00EF4BB4" w14:paraId="55BD3AF4" w14:textId="77777777">
        <w:tc>
          <w:tcPr>
            <w:tcW w:w="4392" w:type="dxa"/>
            <w:shd w:val="clear" w:color="auto" w:fill="264F78"/>
          </w:tcPr>
          <w:p w14:paraId="6B51705B" w14:textId="77777777" w:rsidR="00EF4BB4" w:rsidRDefault="006F027C">
            <w:r>
              <w:rPr>
                <w:b/>
                <w:color w:val="FFFFFF"/>
              </w:rPr>
              <w:t>Contact</w:t>
            </w:r>
          </w:p>
        </w:tc>
        <w:tc>
          <w:tcPr>
            <w:tcW w:w="4392" w:type="dxa"/>
          </w:tcPr>
          <w:p w14:paraId="2E5032E5" w14:textId="77777777" w:rsidR="00EF4BB4" w:rsidRDefault="006F027C">
            <w:r>
              <w:t>polsoft.its@fastservice.com</w:t>
            </w:r>
          </w:p>
        </w:tc>
      </w:tr>
      <w:tr w:rsidR="00EF4BB4" w14:paraId="67291E31" w14:textId="77777777">
        <w:tc>
          <w:tcPr>
            <w:tcW w:w="4392" w:type="dxa"/>
            <w:shd w:val="clear" w:color="auto" w:fill="264F78"/>
          </w:tcPr>
          <w:p w14:paraId="578B9295" w14:textId="77777777" w:rsidR="00EF4BB4" w:rsidRDefault="006F027C">
            <w:r>
              <w:rPr>
                <w:b/>
                <w:color w:val="FFFFFF"/>
              </w:rPr>
              <w:t>GitHub</w:t>
            </w:r>
          </w:p>
        </w:tc>
        <w:tc>
          <w:tcPr>
            <w:tcW w:w="4392" w:type="dxa"/>
          </w:tcPr>
          <w:p w14:paraId="20834635" w14:textId="77777777" w:rsidR="00EF4BB4" w:rsidRDefault="006F027C">
            <w:r>
              <w:t>https://github.com/seb07uk</w:t>
            </w:r>
          </w:p>
        </w:tc>
      </w:tr>
      <w:tr w:rsidR="00EF4BB4" w14:paraId="1D59A047" w14:textId="77777777">
        <w:tc>
          <w:tcPr>
            <w:tcW w:w="4392" w:type="dxa"/>
            <w:shd w:val="clear" w:color="auto" w:fill="264F78"/>
          </w:tcPr>
          <w:p w14:paraId="2F782DD2" w14:textId="77777777" w:rsidR="00EF4BB4" w:rsidRDefault="006F027C">
            <w:r>
              <w:rPr>
                <w:b/>
                <w:color w:val="FFFFFF"/>
              </w:rPr>
              <w:t>License</w:t>
            </w:r>
          </w:p>
        </w:tc>
        <w:tc>
          <w:tcPr>
            <w:tcW w:w="4392" w:type="dxa"/>
          </w:tcPr>
          <w:p w14:paraId="308299F9" w14:textId="77777777" w:rsidR="00EF4BB4" w:rsidRDefault="006F027C">
            <w:r>
              <w:t>Proprietary — All Rights Reserved</w:t>
            </w:r>
          </w:p>
        </w:tc>
      </w:tr>
      <w:tr w:rsidR="00EF4BB4" w14:paraId="6C9BA423" w14:textId="77777777">
        <w:tc>
          <w:tcPr>
            <w:tcW w:w="4392" w:type="dxa"/>
            <w:shd w:val="clear" w:color="auto" w:fill="264F78"/>
          </w:tcPr>
          <w:p w14:paraId="12668DD3" w14:textId="77777777" w:rsidR="00EF4BB4" w:rsidRDefault="006F027C">
            <w:r>
              <w:rPr>
                <w:b/>
                <w:color w:val="FFFFFF"/>
              </w:rPr>
              <w:t>Copyright</w:t>
            </w:r>
          </w:p>
        </w:tc>
        <w:tc>
          <w:tcPr>
            <w:tcW w:w="4392" w:type="dxa"/>
          </w:tcPr>
          <w:p w14:paraId="035B9CD1" w14:textId="77777777" w:rsidR="00EF4BB4" w:rsidRDefault="006F027C">
            <w:r>
              <w:t>2026 © polsoft.ITS™</w:t>
            </w:r>
          </w:p>
        </w:tc>
      </w:tr>
    </w:tbl>
    <w:p w14:paraId="29F4C4FB" w14:textId="77777777" w:rsidR="00EF4BB4" w:rsidRDefault="006F027C">
      <w:r>
        <w:br w:type="page"/>
      </w:r>
    </w:p>
    <w:p w14:paraId="2E35AB2D" w14:textId="77777777" w:rsidR="00EF4BB4" w:rsidRDefault="006F027C">
      <w:pPr>
        <w:pStyle w:val="Nagwek1"/>
      </w:pPr>
      <w:r>
        <w:rPr>
          <w:color w:val="264F78"/>
          <w:sz w:val="36"/>
        </w:rPr>
        <w:lastRenderedPageBreak/>
        <w:t>1. Overview</w:t>
      </w:r>
    </w:p>
    <w:p w14:paraId="5BF49697" w14:textId="77777777" w:rsidR="00EF4BB4" w:rsidRDefault="006F027C">
      <w:r>
        <w:t xml:space="preserve">SignTool's-ITS GUI v2.0 is a professional graphical user interface that wraps Microsoft's signtool.exe and OpenSSL, providing an </w:t>
      </w:r>
      <w:r>
        <w:t>integrated environment for code signing, timestamp management, certificate verification, and certificate generation. The application is written in Python using Tkinter and ships as a single-file script — no additional pip packages are required.</w:t>
      </w:r>
    </w:p>
    <w:p w14:paraId="5142165E" w14:textId="77777777" w:rsidR="00EF4BB4" w:rsidRDefault="006F027C">
      <w:pPr>
        <w:pStyle w:val="Nagwek2"/>
      </w:pPr>
      <w:r>
        <w:rPr>
          <w:color w:val="264F78"/>
          <w:sz w:val="28"/>
        </w:rPr>
        <w:t>Key Capabil</w:t>
      </w:r>
      <w:r>
        <w:rPr>
          <w:color w:val="264F78"/>
          <w:sz w:val="28"/>
        </w:rPr>
        <w:t>ities</w:t>
      </w:r>
    </w:p>
    <w:p w14:paraId="6F60E31F" w14:textId="77777777" w:rsidR="00EF4BB4" w:rsidRDefault="006F027C">
      <w:pPr>
        <w:pStyle w:val="Listapunktowana"/>
      </w:pPr>
      <w:r>
        <w:rPr>
          <w:b/>
        </w:rPr>
        <w:t xml:space="preserve">Auto-detection: </w:t>
      </w:r>
      <w:r>
        <w:t>Scans all available drives for signtool.exe and openssl.exe at startup. Results are shown in a summary dialog with retry and manual override options.</w:t>
      </w:r>
    </w:p>
    <w:p w14:paraId="72F60755" w14:textId="77777777" w:rsidR="00EF4BB4" w:rsidRDefault="006F027C">
      <w:pPr>
        <w:pStyle w:val="Listapunktowana"/>
      </w:pPr>
      <w:r>
        <w:rPr>
          <w:b/>
        </w:rPr>
        <w:t xml:space="preserve">Code Signing: </w:t>
      </w:r>
      <w:r>
        <w:t>Sign EXE, DLL, SYS, MSI, CAT and PS1 files using certificates from the</w:t>
      </w:r>
      <w:r>
        <w:t xml:space="preserve"> Windows certificate store or PFX files.</w:t>
      </w:r>
    </w:p>
    <w:p w14:paraId="63843772" w14:textId="77777777" w:rsidR="00EF4BB4" w:rsidRDefault="006F027C">
      <w:pPr>
        <w:pStyle w:val="Listapunktowana"/>
      </w:pPr>
      <w:r>
        <w:rPr>
          <w:b/>
        </w:rPr>
        <w:t xml:space="preserve">Timestamping: </w:t>
      </w:r>
      <w:r>
        <w:t>Add RFC 3161 (modern, recommended) or Authenticode (legacy) timestamps to signed files.</w:t>
      </w:r>
    </w:p>
    <w:p w14:paraId="624FFC16" w14:textId="77777777" w:rsidR="00EF4BB4" w:rsidRDefault="006F027C">
      <w:pPr>
        <w:pStyle w:val="Listapunktowana"/>
      </w:pPr>
      <w:r>
        <w:rPr>
          <w:b/>
        </w:rPr>
        <w:t xml:space="preserve">Signature Verification: </w:t>
      </w:r>
      <w:r>
        <w:t xml:space="preserve">Verify digital signatures using default (/pa) or page-hash (/pg) policies, with optional </w:t>
      </w:r>
      <w:r>
        <w:t>catalog file support.</w:t>
      </w:r>
    </w:p>
    <w:p w14:paraId="3186B282" w14:textId="77777777" w:rsidR="00EF4BB4" w:rsidRDefault="006F027C">
      <w:pPr>
        <w:pStyle w:val="Listapunktowana"/>
      </w:pPr>
      <w:r>
        <w:rPr>
          <w:b/>
        </w:rPr>
        <w:t xml:space="preserve">Catalog Management: </w:t>
      </w:r>
      <w:r>
        <w:t>Add or remove catalog (.cat) files from the Windows catalog database via the CatDB command.</w:t>
      </w:r>
    </w:p>
    <w:p w14:paraId="177AE8E4" w14:textId="77777777" w:rsidR="00EF4BB4" w:rsidRDefault="006F027C">
      <w:pPr>
        <w:pStyle w:val="Listapunktowana"/>
      </w:pPr>
      <w:r>
        <w:rPr>
          <w:b/>
        </w:rPr>
        <w:t xml:space="preserve">Signature Removal: </w:t>
      </w:r>
      <w:r>
        <w:t>Strip all Authenticode signatures from selected files using the signtool remove command.</w:t>
      </w:r>
    </w:p>
    <w:p w14:paraId="61452720" w14:textId="77777777" w:rsidR="00EF4BB4" w:rsidRDefault="006F027C">
      <w:pPr>
        <w:pStyle w:val="Listapunktowana"/>
      </w:pPr>
      <w:r>
        <w:rPr>
          <w:b/>
        </w:rPr>
        <w:t>Batch Executio</w:t>
      </w:r>
      <w:r>
        <w:rPr>
          <w:b/>
        </w:rPr>
        <w:t xml:space="preserve">n: </w:t>
      </w:r>
      <w:r>
        <w:t>Write signtool response files directly in the built-in editor and execute them with a single click.</w:t>
      </w:r>
    </w:p>
    <w:p w14:paraId="34FAEE96" w14:textId="77777777" w:rsidR="00EF4BB4" w:rsidRDefault="006F027C">
      <w:pPr>
        <w:pStyle w:val="Listapunktowana"/>
      </w:pPr>
      <w:r>
        <w:rPr>
          <w:b/>
        </w:rPr>
        <w:t xml:space="preserve">Certificate Generation: </w:t>
      </w:r>
      <w:r>
        <w:t xml:space="preserve">Generate Self-signed, Root CA, and CA-signed certificates using OpenSSL (cross-platform) or PowerShell New-SelfSignedCertificate </w:t>
      </w:r>
      <w:r>
        <w:t>(Windows only).</w:t>
      </w:r>
    </w:p>
    <w:p w14:paraId="199FC2EA" w14:textId="77777777" w:rsidR="00EF4BB4" w:rsidRDefault="006F027C">
      <w:pPr>
        <w:pStyle w:val="Listapunktowana"/>
      </w:pPr>
      <w:r>
        <w:rPr>
          <w:b/>
        </w:rPr>
        <w:t xml:space="preserve">Multilingual UI: </w:t>
      </w:r>
      <w:r>
        <w:t>Built-in Polish/English language switcher — no external plugins required.</w:t>
      </w:r>
    </w:p>
    <w:p w14:paraId="21055D5B" w14:textId="77777777" w:rsidR="00EF4BB4" w:rsidRDefault="006F027C">
      <w:r>
        <w:br w:type="page"/>
      </w:r>
    </w:p>
    <w:p w14:paraId="65DB376F" w14:textId="77777777" w:rsidR="00EF4BB4" w:rsidRDefault="006F027C">
      <w:pPr>
        <w:pStyle w:val="Nagwek1"/>
      </w:pPr>
      <w:r>
        <w:rPr>
          <w:color w:val="264F78"/>
          <w:sz w:val="36"/>
        </w:rPr>
        <w:lastRenderedPageBreak/>
        <w:t>2. System Requirements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EF4BB4" w14:paraId="0A1AD1F6" w14:textId="77777777">
        <w:tc>
          <w:tcPr>
            <w:tcW w:w="4392" w:type="dxa"/>
            <w:shd w:val="clear" w:color="auto" w:fill="F0F4F8"/>
          </w:tcPr>
          <w:p w14:paraId="25EA9330" w14:textId="77777777" w:rsidR="00EF4BB4" w:rsidRDefault="006F027C">
            <w:r>
              <w:rPr>
                <w:b/>
              </w:rPr>
              <w:t>Operating System</w:t>
            </w:r>
          </w:p>
        </w:tc>
        <w:tc>
          <w:tcPr>
            <w:tcW w:w="4392" w:type="dxa"/>
          </w:tcPr>
          <w:p w14:paraId="331D6790" w14:textId="77777777" w:rsidR="00EF4BB4" w:rsidRDefault="006F027C">
            <w:r>
              <w:t>Windows 10 / Windows 11 (64-bit recommended)</w:t>
            </w:r>
          </w:p>
        </w:tc>
      </w:tr>
      <w:tr w:rsidR="00EF4BB4" w14:paraId="14E0DDE6" w14:textId="77777777">
        <w:tc>
          <w:tcPr>
            <w:tcW w:w="4392" w:type="dxa"/>
            <w:shd w:val="clear" w:color="auto" w:fill="F0F4F8"/>
          </w:tcPr>
          <w:p w14:paraId="41F58B41" w14:textId="77777777" w:rsidR="00EF4BB4" w:rsidRDefault="006F027C">
            <w:r>
              <w:rPr>
                <w:b/>
              </w:rPr>
              <w:t>Python</w:t>
            </w:r>
          </w:p>
        </w:tc>
        <w:tc>
          <w:tcPr>
            <w:tcW w:w="4392" w:type="dxa"/>
          </w:tcPr>
          <w:p w14:paraId="03EC21FF" w14:textId="77777777" w:rsidR="00EF4BB4" w:rsidRDefault="006F027C">
            <w:r>
              <w:t>3.8 or later (CPython; tested on 3.10–3.12)</w:t>
            </w:r>
          </w:p>
        </w:tc>
      </w:tr>
      <w:tr w:rsidR="00EF4BB4" w14:paraId="365CDE3A" w14:textId="77777777">
        <w:tc>
          <w:tcPr>
            <w:tcW w:w="4392" w:type="dxa"/>
            <w:shd w:val="clear" w:color="auto" w:fill="F0F4F8"/>
          </w:tcPr>
          <w:p w14:paraId="11AD851E" w14:textId="77777777" w:rsidR="00EF4BB4" w:rsidRDefault="006F027C">
            <w:r>
              <w:rPr>
                <w:b/>
              </w:rPr>
              <w:t>Python packages</w:t>
            </w:r>
          </w:p>
        </w:tc>
        <w:tc>
          <w:tcPr>
            <w:tcW w:w="4392" w:type="dxa"/>
          </w:tcPr>
          <w:p w14:paraId="48D88B17" w14:textId="77777777" w:rsidR="00EF4BB4" w:rsidRDefault="006F027C">
            <w:r>
              <w:t>None — stdlib only (tkinter, subprocess, os, json, pathlib, threading, tempfile, base64)</w:t>
            </w:r>
          </w:p>
        </w:tc>
      </w:tr>
      <w:tr w:rsidR="00EF4BB4" w14:paraId="7CA9D713" w14:textId="77777777">
        <w:tc>
          <w:tcPr>
            <w:tcW w:w="4392" w:type="dxa"/>
            <w:shd w:val="clear" w:color="auto" w:fill="F0F4F8"/>
          </w:tcPr>
          <w:p w14:paraId="23C62DFD" w14:textId="77777777" w:rsidR="00EF4BB4" w:rsidRDefault="006F027C">
            <w:r>
              <w:rPr>
                <w:b/>
              </w:rPr>
              <w:t>signtool.exe</w:t>
            </w:r>
          </w:p>
        </w:tc>
        <w:tc>
          <w:tcPr>
            <w:tcW w:w="4392" w:type="dxa"/>
          </w:tcPr>
          <w:p w14:paraId="04DF115D" w14:textId="77777777" w:rsidR="00EF4BB4" w:rsidRDefault="006F027C">
            <w:r>
              <w:t>From Windows SDK (auto-detected or manually specified)</w:t>
            </w:r>
          </w:p>
        </w:tc>
      </w:tr>
      <w:tr w:rsidR="00EF4BB4" w14:paraId="678F073B" w14:textId="77777777">
        <w:tc>
          <w:tcPr>
            <w:tcW w:w="4392" w:type="dxa"/>
            <w:shd w:val="clear" w:color="auto" w:fill="F0F4F8"/>
          </w:tcPr>
          <w:p w14:paraId="1AAD003F" w14:textId="77777777" w:rsidR="00EF4BB4" w:rsidRDefault="006F027C">
            <w:r>
              <w:rPr>
                <w:b/>
              </w:rPr>
              <w:t>openssl.exe</w:t>
            </w:r>
          </w:p>
        </w:tc>
        <w:tc>
          <w:tcPr>
            <w:tcW w:w="4392" w:type="dxa"/>
          </w:tcPr>
          <w:p w14:paraId="79EF2C9A" w14:textId="77777777" w:rsidR="00EF4BB4" w:rsidRDefault="006F027C">
            <w:r>
              <w:t>Optional — required only for certificate generation (auto-detected)</w:t>
            </w:r>
          </w:p>
        </w:tc>
      </w:tr>
      <w:tr w:rsidR="00EF4BB4" w14:paraId="2F6EF45D" w14:textId="77777777">
        <w:tc>
          <w:tcPr>
            <w:tcW w:w="4392" w:type="dxa"/>
            <w:shd w:val="clear" w:color="auto" w:fill="F0F4F8"/>
          </w:tcPr>
          <w:p w14:paraId="751542DD" w14:textId="77777777" w:rsidR="00EF4BB4" w:rsidRDefault="006F027C">
            <w:r>
              <w:rPr>
                <w:b/>
              </w:rPr>
              <w:t>Disk space</w:t>
            </w:r>
          </w:p>
        </w:tc>
        <w:tc>
          <w:tcPr>
            <w:tcW w:w="4392" w:type="dxa"/>
          </w:tcPr>
          <w:p w14:paraId="4BB30FB8" w14:textId="77777777" w:rsidR="00EF4BB4" w:rsidRDefault="006F027C">
            <w:r>
              <w:t>~50 KB for main.py + optional assets</w:t>
            </w:r>
          </w:p>
        </w:tc>
      </w:tr>
      <w:tr w:rsidR="00EF4BB4" w14:paraId="019BC9FC" w14:textId="77777777">
        <w:tc>
          <w:tcPr>
            <w:tcW w:w="4392" w:type="dxa"/>
            <w:shd w:val="clear" w:color="auto" w:fill="F0F4F8"/>
          </w:tcPr>
          <w:p w14:paraId="4EA16A8D" w14:textId="77777777" w:rsidR="00EF4BB4" w:rsidRDefault="006F027C">
            <w:r>
              <w:rPr>
                <w:b/>
              </w:rPr>
              <w:t>RAM</w:t>
            </w:r>
          </w:p>
        </w:tc>
        <w:tc>
          <w:tcPr>
            <w:tcW w:w="4392" w:type="dxa"/>
          </w:tcPr>
          <w:p w14:paraId="21818A1A" w14:textId="77777777" w:rsidR="00EF4BB4" w:rsidRDefault="006F027C">
            <w:r>
              <w:t>~30 MB typical (Python + Tkinter)</w:t>
            </w:r>
          </w:p>
        </w:tc>
      </w:tr>
      <w:tr w:rsidR="00EF4BB4" w14:paraId="3FAF466E" w14:textId="77777777">
        <w:tc>
          <w:tcPr>
            <w:tcW w:w="4392" w:type="dxa"/>
          </w:tcPr>
          <w:p w14:paraId="50A08769" w14:textId="77777777" w:rsidR="00EF4BB4" w:rsidRDefault="00EF4BB4"/>
        </w:tc>
        <w:tc>
          <w:tcPr>
            <w:tcW w:w="4392" w:type="dxa"/>
          </w:tcPr>
          <w:p w14:paraId="3977B032" w14:textId="77777777" w:rsidR="00EF4BB4" w:rsidRDefault="00EF4BB4"/>
        </w:tc>
      </w:tr>
    </w:tbl>
    <w:p w14:paraId="422DC2C0" w14:textId="77777777" w:rsidR="00EF4BB4" w:rsidRDefault="00EF4BB4"/>
    <w:p w14:paraId="709522F4" w14:textId="77777777" w:rsidR="00EF4BB4" w:rsidRDefault="006F027C">
      <w:pPr>
        <w:pStyle w:val="Nagwek1"/>
      </w:pPr>
      <w:r>
        <w:rPr>
          <w:color w:val="264F78"/>
          <w:sz w:val="36"/>
        </w:rPr>
        <w:t>3. Installation &amp; First Launch</w:t>
      </w:r>
    </w:p>
    <w:p w14:paraId="246AD75D" w14:textId="77777777" w:rsidR="00EF4BB4" w:rsidRDefault="006F027C">
      <w:pPr>
        <w:pStyle w:val="Nagwek2"/>
      </w:pPr>
      <w:r>
        <w:rPr>
          <w:color w:val="264F78"/>
          <w:sz w:val="28"/>
        </w:rPr>
        <w:t>Build Standalone EXE</w:t>
      </w:r>
    </w:p>
    <w:p w14:paraId="31D4D3D7" w14:textId="77777777" w:rsidR="00EF4BB4" w:rsidRDefault="006F027C">
      <w:r>
        <w:t xml:space="preserve">To distribute the application without requiring Python, build a single-file executable using </w:t>
      </w:r>
      <w:r>
        <w:t>PyInstaller:</w:t>
      </w:r>
    </w:p>
    <w:p w14:paraId="4CCFBCC4" w14:textId="77777777" w:rsidR="00EF4BB4" w:rsidRDefault="006F027C">
      <w:r>
        <w:rPr>
          <w:rFonts w:ascii="Courier New" w:hAnsi="Courier New"/>
          <w:color w:val="21252B"/>
          <w:sz w:val="18"/>
        </w:rPr>
        <w:t>pip install pyinstaller</w:t>
      </w:r>
      <w:r>
        <w:rPr>
          <w:rFonts w:ascii="Courier New" w:hAnsi="Courier New"/>
          <w:color w:val="21252B"/>
          <w:sz w:val="18"/>
        </w:rPr>
        <w:br/>
        <w:t>pyinstaller --onefile --windowed --icon=SignTool-ico.ico main.py</w:t>
      </w:r>
      <w:r>
        <w:rPr>
          <w:rFonts w:ascii="Courier New" w:hAnsi="Courier New"/>
          <w:color w:val="21252B"/>
          <w:sz w:val="18"/>
        </w:rPr>
        <w:br/>
        <w:t># Output: dist/main.exe</w:t>
      </w:r>
    </w:p>
    <w:p w14:paraId="588986FD" w14:textId="77777777" w:rsidR="00EF4BB4" w:rsidRDefault="006F027C">
      <w:pPr>
        <w:pStyle w:val="Listanumerowana"/>
      </w:pPr>
      <w:r>
        <w:t>Install Python 3.8+ from https://python.org. Ensure python is in the system PATH.</w:t>
      </w:r>
    </w:p>
    <w:p w14:paraId="2F0C854F" w14:textId="77777777" w:rsidR="00EF4BB4" w:rsidRDefault="006F027C">
      <w:pPr>
        <w:pStyle w:val="Listanumerowana"/>
      </w:pPr>
      <w:r>
        <w:t>Copy main.py (and optional assets: SignTool-ico.</w:t>
      </w:r>
      <w:r>
        <w:t>ico, logo.png) to any folder.</w:t>
      </w:r>
    </w:p>
    <w:p w14:paraId="0E62E2AC" w14:textId="77777777" w:rsidR="00EF4BB4" w:rsidRDefault="006F027C">
      <w:pPr>
        <w:pStyle w:val="Listanumerowana"/>
      </w:pPr>
      <w:r>
        <w:t>Open a terminal and run:  python main.py</w:t>
      </w:r>
    </w:p>
    <w:p w14:paraId="029E9217" w14:textId="77777777" w:rsidR="00EF4BB4" w:rsidRDefault="006F027C">
      <w:pPr>
        <w:pStyle w:val="Listanumerowana"/>
      </w:pPr>
      <w:r>
        <w:t>On first launch the application scans all drives for signtool.exe and openssl.exe. A summary dialog reports what was found.</w:t>
      </w:r>
    </w:p>
    <w:p w14:paraId="18573946" w14:textId="77777777" w:rsidR="00EF4BB4" w:rsidRDefault="006F027C">
      <w:pPr>
        <w:pStyle w:val="Listanumerowana"/>
      </w:pPr>
      <w:r>
        <w:t>If a tool is not found, click Retry scan or navigate to the O</w:t>
      </w:r>
      <w:r>
        <w:t>ptions tab to set the path manually.</w:t>
      </w:r>
    </w:p>
    <w:p w14:paraId="653CFFC2" w14:textId="77777777" w:rsidR="00EF4BB4" w:rsidRDefault="006F027C">
      <w:pPr>
        <w:pStyle w:val="Listanumerowana"/>
      </w:pPr>
      <w:r>
        <w:t>Settings are saved to %USERPROFILE%\.polsoft\software\SignToolGUI\SignToolGUI.json.</w:t>
      </w:r>
    </w:p>
    <w:p w14:paraId="702C9156" w14:textId="77777777" w:rsidR="00EF4BB4" w:rsidRDefault="006F027C">
      <w:r>
        <w:br w:type="page"/>
      </w:r>
    </w:p>
    <w:p w14:paraId="78D0849A" w14:textId="77777777" w:rsidR="00EF4BB4" w:rsidRDefault="006F027C">
      <w:pPr>
        <w:pStyle w:val="Nagwek1"/>
      </w:pPr>
      <w:r>
        <w:rPr>
          <w:color w:val="264F78"/>
          <w:sz w:val="36"/>
        </w:rPr>
        <w:lastRenderedPageBreak/>
        <w:t>4. User Interface Guide</w:t>
      </w:r>
    </w:p>
    <w:p w14:paraId="727C0B97" w14:textId="77777777" w:rsidR="00EF4BB4" w:rsidRDefault="006F027C">
      <w:r>
        <w:rPr>
          <w:b/>
          <w:color w:val="264F78"/>
          <w:sz w:val="22"/>
        </w:rPr>
        <w:t xml:space="preserve">Sign  —  </w:t>
      </w:r>
      <w:r>
        <w:t>Sign one or more files using a Windows certificate store certificate (by name /n or SHA1 /sha1) or a</w:t>
      </w:r>
      <w:r>
        <w:t xml:space="preserve"> PFX file (/f + /p). Options include hash algorithm (/fd), description (/d), URL (/du), timestamp protocol (RFC3161 /tr or Authenticode /t), timestamp hash (/td), append signature (/as), verbose (/v) and debug.</w:t>
      </w:r>
    </w:p>
    <w:p w14:paraId="1BD5A59B" w14:textId="77777777" w:rsidR="00EF4BB4" w:rsidRDefault="006F027C">
      <w:r>
        <w:rPr>
          <w:b/>
          <w:color w:val="264F78"/>
          <w:sz w:val="22"/>
        </w:rPr>
        <w:t xml:space="preserve">Timestamp / Verify  —  </w:t>
      </w:r>
      <w:r>
        <w:t>Add a timestamp to alr</w:t>
      </w:r>
      <w:r>
        <w:t>eady-signed files (RFC 3161 or Authenticode). Verify signatures using /pa (default policy) or /pg (page hash), with optional catalog file (/c).</w:t>
      </w:r>
    </w:p>
    <w:p w14:paraId="6E3EE7A0" w14:textId="77777777" w:rsidR="00EF4BB4" w:rsidRDefault="006F027C">
      <w:r>
        <w:rPr>
          <w:b/>
          <w:color w:val="264F78"/>
          <w:sz w:val="22"/>
        </w:rPr>
        <w:t xml:space="preserve">CatDB / Remove  —  </w:t>
      </w:r>
      <w:r>
        <w:t>CatDB: add (/u) or remove (/r) a .cat file from the Windows catalog database. Remove: strip a</w:t>
      </w:r>
      <w:r>
        <w:t>ll Authenticode signatures from selected files (signtool remove /s).</w:t>
      </w:r>
    </w:p>
    <w:p w14:paraId="7E48C76D" w14:textId="77777777" w:rsidR="00EF4BB4" w:rsidRDefault="006F027C">
      <w:r>
        <w:rPr>
          <w:b/>
          <w:color w:val="264F78"/>
          <w:sz w:val="22"/>
        </w:rPr>
        <w:t xml:space="preserve">Batch  —  </w:t>
      </w:r>
      <w:r>
        <w:t>Write a signtool response file in the built-in text editor — one argument per line, first line is the command. Save to disk or execute directly.</w:t>
      </w:r>
    </w:p>
    <w:p w14:paraId="4917ACCA" w14:textId="77777777" w:rsidR="00EF4BB4" w:rsidRDefault="006F027C">
      <w:r>
        <w:rPr>
          <w:b/>
          <w:color w:val="264F78"/>
          <w:sz w:val="22"/>
        </w:rPr>
        <w:t xml:space="preserve">Generate Certificate  —  </w:t>
      </w:r>
      <w:r>
        <w:t>Generat</w:t>
      </w:r>
      <w:r>
        <w:t>e certificates using OpenSSL (cross-platform, recommended) or PowerShell New-SelfSignedCertificate (Windows only). Types: Self-signed, Root CA, Signed by CA. Key algorithms: RSA 2048/4096, EC P-256/P-384/P-521. Outputs: .key, .crt, .pfx.</w:t>
      </w:r>
    </w:p>
    <w:p w14:paraId="2C4C9587" w14:textId="77777777" w:rsidR="00EF4BB4" w:rsidRDefault="006F027C">
      <w:r>
        <w:rPr>
          <w:b/>
          <w:color w:val="264F78"/>
          <w:sz w:val="22"/>
        </w:rPr>
        <w:t xml:space="preserve">Options  —  </w:t>
      </w:r>
      <w:r>
        <w:t>Set si</w:t>
      </w:r>
      <w:r>
        <w:t>gntool.exe and openssl.exe paths, default hash algorithm, timestamp server, and UI language.</w:t>
      </w:r>
    </w:p>
    <w:p w14:paraId="11113536" w14:textId="77777777" w:rsidR="00EF4BB4" w:rsidRDefault="006F027C">
      <w:r>
        <w:rPr>
          <w:b/>
          <w:color w:val="264F78"/>
          <w:sz w:val="22"/>
        </w:rPr>
        <w:t xml:space="preserve">Output  —  </w:t>
      </w:r>
      <w:r>
        <w:t>Colour-coded output pane shared across all tabs. Green = success, red = error, blue = informational.</w:t>
      </w:r>
    </w:p>
    <w:p w14:paraId="5C3311F0" w14:textId="77777777" w:rsidR="00EF4BB4" w:rsidRDefault="006F027C">
      <w:r>
        <w:br w:type="page"/>
      </w:r>
    </w:p>
    <w:p w14:paraId="2E43FC4E" w14:textId="77777777" w:rsidR="00EF4BB4" w:rsidRDefault="006F027C">
      <w:pPr>
        <w:pStyle w:val="Nagwek1"/>
      </w:pPr>
      <w:r>
        <w:rPr>
          <w:color w:val="264F78"/>
          <w:sz w:val="36"/>
        </w:rPr>
        <w:lastRenderedPageBreak/>
        <w:t>5. Security Considerations</w:t>
      </w:r>
    </w:p>
    <w:p w14:paraId="01330732" w14:textId="77777777" w:rsidR="00EF4BB4" w:rsidRDefault="006F027C">
      <w:pPr>
        <w:pStyle w:val="Nagwek1"/>
      </w:pPr>
      <w:r>
        <w:rPr>
          <w:color w:val="264F78"/>
          <w:sz w:val="36"/>
        </w:rPr>
        <w:t>6. Troubleshooting</w:t>
      </w:r>
    </w:p>
    <w:p w14:paraId="1DA7A7E3" w14:textId="77777777" w:rsidR="00EF4BB4" w:rsidRDefault="006F027C">
      <w:pPr>
        <w:pStyle w:val="Listapunktowana"/>
      </w:pPr>
      <w:r>
        <w:rPr>
          <w:b/>
        </w:rPr>
        <w:t xml:space="preserve">Password handling: </w:t>
      </w:r>
      <w:r>
        <w:t>PFX passwords are held exclusively in memory during the signing session and are never persisted to disk or to the configuration file.</w:t>
      </w:r>
    </w:p>
    <w:p w14:paraId="43E07513" w14:textId="77777777" w:rsidR="00EF4BB4" w:rsidRDefault="006F027C">
      <w:pPr>
        <w:pStyle w:val="Listapunktowana"/>
      </w:pPr>
      <w:r>
        <w:rPr>
          <w:b/>
        </w:rPr>
        <w:t xml:space="preserve">Batch temp file: </w:t>
      </w:r>
      <w:r>
        <w:t xml:space="preserve">The response file (_batch_response.txt) written before batch execution is </w:t>
      </w:r>
      <w:r>
        <w:t>deleted immediately after the subprocess exits, preventing sensitive command-line arguments from lingering on disk.</w:t>
      </w:r>
    </w:p>
    <w:p w14:paraId="14F8356E" w14:textId="77777777" w:rsidR="00EF4BB4" w:rsidRDefault="006F027C">
      <w:pPr>
        <w:pStyle w:val="Listapunktowana"/>
      </w:pPr>
      <w:r>
        <w:rPr>
          <w:b/>
        </w:rPr>
        <w:t xml:space="preserve">No network calls: </w:t>
      </w:r>
      <w:r>
        <w:t>The application makes no network connections. Timestamp requests are made by signtool.exe, not by the GUI itself.</w:t>
      </w:r>
    </w:p>
    <w:p w14:paraId="11267EC0" w14:textId="77777777" w:rsidR="00EF4BB4" w:rsidRDefault="006F027C">
      <w:pPr>
        <w:pStyle w:val="Listapunktowana"/>
      </w:pPr>
      <w:r>
        <w:rPr>
          <w:b/>
        </w:rPr>
        <w:t>Admin op</w:t>
      </w:r>
      <w:r>
        <w:rPr>
          <w:b/>
        </w:rPr>
        <w:t xml:space="preserve">erations: </w:t>
      </w:r>
      <w:r>
        <w:t>Installing a certificate into the Windows store requires elevated privileges. The application delegates this to PowerShell and does not attempt to escalate its own privileges.</w:t>
      </w:r>
    </w:p>
    <w:p w14:paraId="0CD951A9" w14:textId="77777777" w:rsidR="00EF4BB4" w:rsidRDefault="00EF4BB4"/>
    <w:p w14:paraId="081E85EF" w14:textId="77777777" w:rsidR="00EF4BB4" w:rsidRDefault="006F027C">
      <w:pPr>
        <w:pStyle w:val="Listapunktowana"/>
      </w:pPr>
      <w:r>
        <w:rPr>
          <w:b/>
          <w:color w:val="E06C75"/>
        </w:rPr>
        <w:t xml:space="preserve">signtool.exe not found: </w:t>
      </w:r>
      <w:r>
        <w:t>Click Retry scan in the startup detection dia</w:t>
      </w:r>
      <w:r>
        <w:t>log, or navigate to Options and paste the full path to signtool.exe.</w:t>
      </w:r>
    </w:p>
    <w:p w14:paraId="1604C485" w14:textId="77777777" w:rsidR="00EF4BB4" w:rsidRDefault="006F027C">
      <w:pPr>
        <w:pStyle w:val="Listapunktowana"/>
      </w:pPr>
      <w:r>
        <w:rPr>
          <w:b/>
          <w:color w:val="E06C75"/>
        </w:rPr>
        <w:t xml:space="preserve">openssl.exe not found: </w:t>
      </w:r>
      <w:r>
        <w:t>Only needed for the Generate Certificate tab. Set the path directly in that tab's OpenSSL path field.</w:t>
      </w:r>
    </w:p>
    <w:p w14:paraId="4FF3D99D" w14:textId="77777777" w:rsidR="00EF4BB4" w:rsidRDefault="006F027C">
      <w:pPr>
        <w:pStyle w:val="Listapunktowana"/>
      </w:pPr>
      <w:r>
        <w:rPr>
          <w:b/>
          <w:color w:val="E06C75"/>
        </w:rPr>
        <w:t xml:space="preserve">Garbled Polish text: </w:t>
      </w:r>
      <w:r>
        <w:t>The app forces PYTHONIOENCODING=utf-8. If</w:t>
      </w:r>
      <w:r>
        <w:t xml:space="preserve"> characters still appear wrong, check that your terminal emulator is set to UTF-8.</w:t>
      </w:r>
    </w:p>
    <w:p w14:paraId="58F037D2" w14:textId="77777777" w:rsidR="00EF4BB4" w:rsidRDefault="006F027C">
      <w:pPr>
        <w:pStyle w:val="Listapunktowana"/>
      </w:pPr>
      <w:r>
        <w:rPr>
          <w:b/>
          <w:color w:val="E06C75"/>
        </w:rPr>
        <w:t xml:space="preserve">Console window flashes: </w:t>
      </w:r>
      <w:r>
        <w:t>Should not occur — CREATE_NO_WINDOW is applied globally to all subprocess.Popen calls. Verify that the PyInstaller build uses --windowed.</w:t>
      </w:r>
    </w:p>
    <w:p w14:paraId="129A60B0" w14:textId="77777777" w:rsidR="00EF4BB4" w:rsidRDefault="006F027C">
      <w:pPr>
        <w:pStyle w:val="Listapunktowana"/>
      </w:pPr>
      <w:r>
        <w:rPr>
          <w:b/>
          <w:color w:val="E06C75"/>
        </w:rPr>
        <w:t>Exit code n</w:t>
      </w:r>
      <w:r>
        <w:rPr>
          <w:b/>
          <w:color w:val="E06C75"/>
        </w:rPr>
        <w:t xml:space="preserve">on-zero: </w:t>
      </w:r>
      <w:r>
        <w:t>Check the Output tab for details. Common causes: invalid certificate, wrong password, file already signed (use /as to append).</w:t>
      </w:r>
    </w:p>
    <w:p w14:paraId="477BFAE8" w14:textId="77777777" w:rsidR="00EF4BB4" w:rsidRDefault="006F027C">
      <w:r>
        <w:br w:type="page"/>
      </w:r>
    </w:p>
    <w:p w14:paraId="7A556E3E" w14:textId="77777777" w:rsidR="00EF4BB4" w:rsidRDefault="006F027C">
      <w:pPr>
        <w:pStyle w:val="Nagwek1"/>
      </w:pPr>
      <w:r>
        <w:rPr>
          <w:color w:val="264F78"/>
          <w:sz w:val="36"/>
        </w:rPr>
        <w:lastRenderedPageBreak/>
        <w:t>7. Author &amp; License</w:t>
      </w:r>
    </w:p>
    <w:p w14:paraId="3A734A2B" w14:textId="77777777" w:rsidR="00EF4BB4" w:rsidRDefault="006F027C">
      <w:r>
        <w:t xml:space="preserve">SignTool's-ITS GUI v2.0 is proprietary software developed and maintained by Sebastian Januchowski </w:t>
      </w:r>
      <w:r>
        <w:t>at polsoft.ITS™ Group. All rights reserved.</w:t>
      </w:r>
      <w:r>
        <w:br/>
      </w:r>
      <w:r>
        <w:br/>
        <w:t>Unauthorized copying, redistribution, or modification of this software, in whole or in part, is strictly prohibited without the prior written consent of polsoft.ITS™ Group.</w:t>
      </w:r>
      <w:r>
        <w:br/>
      </w:r>
      <w:r>
        <w:br/>
        <w:t>Contact: polsoft.its@fastservice.com</w:t>
      </w:r>
      <w:r>
        <w:br/>
      </w:r>
      <w:r>
        <w:t>GitHub:  https://github.com/seb07uk</w:t>
      </w:r>
      <w:r>
        <w:br/>
        <w:t>© 2026 polsoft.ITS™. All rights reserved.</w:t>
      </w:r>
    </w:p>
    <w:sectPr w:rsidR="00EF4BB4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027C"/>
    <w:rsid w:val="00AA1D8D"/>
    <w:rsid w:val="00B47730"/>
    <w:rsid w:val="00CB0664"/>
    <w:rsid w:val="00EF4B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2D4D3E"/>
  <w14:defaultImageDpi w14:val="300"/>
  <w15:docId w15:val="{E7AFBE95-246D-4009-9669-0F45F3A8A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sz w:val="2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nyWeb">
    <w:name w:val="Normal (Web)"/>
    <w:basedOn w:val="Normalny"/>
    <w:uiPriority w:val="99"/>
    <w:semiHidden/>
    <w:unhideWhenUsed/>
    <w:rsid w:val="006F0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8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955</Words>
  <Characters>5448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 januchowski</cp:lastModifiedBy>
  <cp:revision>3</cp:revision>
  <dcterms:created xsi:type="dcterms:W3CDTF">2013-12-23T23:15:00Z</dcterms:created>
  <dcterms:modified xsi:type="dcterms:W3CDTF">2026-03-09T19:23:00Z</dcterms:modified>
  <cp:category/>
</cp:coreProperties>
</file>